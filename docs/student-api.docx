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3A99" w14:textId="77777777" w:rsidR="002F65C2" w:rsidRPr="000212FB" w:rsidRDefault="00000000">
      <w:pPr>
        <w:spacing w:after="60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  <w:b/>
          <w:color w:val="0B2545"/>
          <w:sz w:val="44"/>
        </w:rPr>
        <w:t>Tài liệu API phần Học viên</w:t>
      </w:r>
    </w:p>
    <w:p w14:paraId="0BBFE0EB" w14:textId="77777777" w:rsidR="002F65C2" w:rsidRPr="000212FB" w:rsidRDefault="00000000">
      <w:pPr>
        <w:spacing w:after="240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  <w:color w:val="555555"/>
        </w:rPr>
        <w:t>Dự án: elearning-platform | Hướng dẫn cho frontend tích hợp chức năng học viên</w:t>
      </w:r>
    </w:p>
    <w:tbl>
      <w:tblPr>
        <w:tblStyle w:val="TableGrid"/>
        <w:tblW w:w="936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F65C2" w:rsidRPr="000212FB" w14:paraId="1A105BBD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48F9" w14:textId="77777777" w:rsidR="002F65C2" w:rsidRPr="000212F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1F4D78"/>
              </w:rPr>
              <w:t xml:space="preserve">Phạm vi: </w:t>
            </w:r>
            <w:r w:rsidRPr="000212FB">
              <w:rPr>
                <w:rFonts w:ascii="Times New Roman" w:hAnsi="Times New Roman" w:cs="Times New Roman"/>
              </w:rPr>
              <w:t>Tài liệu này gồm các API học viên cần dùng: đăng ký/đăng nhập, xem khóa học, đăng ký khóa học, xem bài học, tải tài liệu, xem/làm quiz, xem điểm, tiến độ cá nhân và nhận thông báo từ giảng viên.</w:t>
            </w:r>
          </w:p>
        </w:tc>
      </w:tr>
    </w:tbl>
    <w:p w14:paraId="009C2EFE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02C364C6" w14:textId="77777777" w:rsidR="002F65C2" w:rsidRPr="000212FB" w:rsidRDefault="00000000">
      <w:pPr>
        <w:pStyle w:val="Heading1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1. Đăng ký, đăng nhập và hồ sơ</w:t>
      </w:r>
    </w:p>
    <w:p w14:paraId="1CFDB0A3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Sau khi login, frontend lưu accessToken và gửi trong header cho các API cần đăng nhập:</w:t>
      </w:r>
    </w:p>
    <w:p w14:paraId="4B6E1EBD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Authorization: Bearer &lt;accessToken&gt;</w:t>
      </w:r>
    </w:p>
    <w:tbl>
      <w:tblPr>
        <w:tblStyle w:val="TableGrid"/>
        <w:tblW w:w="936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3226"/>
        <w:gridCol w:w="2145"/>
        <w:gridCol w:w="1995"/>
      </w:tblGrid>
      <w:tr w:rsidR="002F65C2" w:rsidRPr="000212FB" w14:paraId="257E2785" w14:textId="77777777"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08B8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Method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6B15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Endpoint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0894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Frontend dùng để làm gì</w:t>
            </w:r>
          </w:p>
        </w:tc>
        <w:tc>
          <w:tcPr>
            <w:tcW w:w="19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EAA9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Body / response cần chú ý</w:t>
            </w:r>
          </w:p>
        </w:tc>
      </w:tr>
      <w:tr w:rsidR="002F65C2" w:rsidRPr="000212FB" w14:paraId="501087D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CFC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543E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/api/auth/register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C30A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Đăng ký tài khoản học viên.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1B7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username, email, password, fullName, role</w:t>
            </w:r>
          </w:p>
        </w:tc>
      </w:tr>
      <w:tr w:rsidR="002F65C2" w:rsidRPr="000212FB" w14:paraId="4CAA776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1FA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BCE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/api/auth/login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D4F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Đăng nhập lấy accessToken và refreshToken.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23B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username, password</w:t>
            </w:r>
          </w:p>
        </w:tc>
      </w:tr>
      <w:tr w:rsidR="002F65C2" w:rsidRPr="000212FB" w14:paraId="0797A81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4B9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D1A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/api/auth/refresh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63D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Lấy accessToken mới khi token cũ hết hạn.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BC4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refreshToken</w:t>
            </w:r>
          </w:p>
        </w:tc>
      </w:tr>
      <w:tr w:rsidR="002F65C2" w:rsidRPr="000212FB" w14:paraId="007BB98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113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2D8C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/api/auth/logout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2C46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Đăng xuất.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602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refreshToken</w:t>
            </w:r>
          </w:p>
        </w:tc>
      </w:tr>
      <w:tr w:rsidR="002F65C2" w:rsidRPr="000212FB" w14:paraId="0559D16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046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669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/api/auth/me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9FC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Lấy thông tin user đang đăng nhập.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87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Header Bearer token</w:t>
            </w:r>
          </w:p>
        </w:tc>
      </w:tr>
      <w:tr w:rsidR="002F65C2" w:rsidRPr="000212FB" w14:paraId="3771852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977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45B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/api/profile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626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hồ sơ cá nhân.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FD3A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Header Bearer token</w:t>
            </w:r>
          </w:p>
        </w:tc>
      </w:tr>
      <w:tr w:rsidR="002F65C2" w:rsidRPr="000212FB" w14:paraId="20A431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157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PUT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7BA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/api/profile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88F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Cập nhật hồ sơ cá nhân.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716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fullName, email</w:t>
            </w:r>
          </w:p>
        </w:tc>
      </w:tr>
    </w:tbl>
    <w:p w14:paraId="561D8C26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46966938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Body mẫu đăng ký</w:t>
      </w:r>
    </w:p>
    <w:p w14:paraId="134F53E7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{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"username": "student01",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"email": "student01@gmail.com",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"password": "123456",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"fullName": "Nguyễn Văn B",</w:t>
      </w:r>
      <w:r w:rsidRPr="000212FB">
        <w:rPr>
          <w:rFonts w:ascii="Times New Roman" w:eastAsia="Courier New" w:hAnsi="Times New Roman" w:cs="Times New Roman"/>
          <w:sz w:val="19"/>
        </w:rPr>
        <w:br/>
      </w:r>
      <w:r w:rsidRPr="000212FB">
        <w:rPr>
          <w:rFonts w:ascii="Times New Roman" w:eastAsia="Courier New" w:hAnsi="Times New Roman" w:cs="Times New Roman"/>
          <w:sz w:val="19"/>
        </w:rPr>
        <w:lastRenderedPageBreak/>
        <w:t xml:space="preserve">  "role": "STUDENT"</w:t>
      </w:r>
      <w:r w:rsidRPr="000212FB">
        <w:rPr>
          <w:rFonts w:ascii="Times New Roman" w:eastAsia="Courier New" w:hAnsi="Times New Roman" w:cs="Times New Roman"/>
          <w:sz w:val="19"/>
        </w:rPr>
        <w:br/>
        <w:t>}</w:t>
      </w:r>
    </w:p>
    <w:p w14:paraId="65526E20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Body mẫu đăng nhập</w:t>
      </w:r>
    </w:p>
    <w:p w14:paraId="2657BE15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{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"username": "student01",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"password": "123456"</w:t>
      </w:r>
      <w:r w:rsidRPr="000212FB">
        <w:rPr>
          <w:rFonts w:ascii="Times New Roman" w:eastAsia="Courier New" w:hAnsi="Times New Roman" w:cs="Times New Roman"/>
          <w:sz w:val="19"/>
        </w:rPr>
        <w:br/>
        <w:t>}</w:t>
      </w:r>
    </w:p>
    <w:p w14:paraId="0F23FA28" w14:textId="77777777" w:rsidR="002F65C2" w:rsidRPr="000212FB" w:rsidRDefault="00000000">
      <w:pPr>
        <w:pStyle w:val="Heading1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2. Xem danh sách khóa học và đăng ký khóa học</w:t>
      </w:r>
    </w:p>
    <w:tbl>
      <w:tblPr>
        <w:tblStyle w:val="TableGrid"/>
        <w:tblW w:w="936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3226"/>
        <w:gridCol w:w="2145"/>
        <w:gridCol w:w="1995"/>
      </w:tblGrid>
      <w:tr w:rsidR="002F65C2" w:rsidRPr="000212FB" w14:paraId="2D848229" w14:textId="77777777"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91CB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Method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FA9B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Endpoint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C879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Frontend dùng để làm gì</w:t>
            </w:r>
          </w:p>
        </w:tc>
        <w:tc>
          <w:tcPr>
            <w:tcW w:w="19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C4B1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Body / response cần chú ý</w:t>
            </w:r>
          </w:p>
        </w:tc>
      </w:tr>
      <w:tr w:rsidR="002F65C2" w:rsidRPr="000212FB" w14:paraId="527CD0D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19CA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2B6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/api/courses?page=0&amp;size=10&amp;sortBy=id&amp;direction=asc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0FA3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tất cả khóa học. Nếu có token, response có field enrolled để biết học viên đã đăng ký chưa.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D38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Response Page&lt;CourseResponse&gt;</w:t>
            </w:r>
          </w:p>
        </w:tc>
      </w:tr>
      <w:tr w:rsidR="002F65C2" w:rsidRPr="000212FB" w14:paraId="1A450B1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7A9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BCB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/api/courses/{id}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2FC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thông tin chi tiết một khóa học.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2F8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Path id = courseId</w:t>
            </w:r>
          </w:p>
        </w:tc>
      </w:tr>
      <w:tr w:rsidR="002F65C2" w:rsidRPr="000212FB" w14:paraId="5CE37D28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0C6F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E14E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/api/courses/{id}/enroll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4526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Đăng ký khóa học.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BE8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Header Bearer token</w:t>
            </w:r>
          </w:p>
        </w:tc>
      </w:tr>
      <w:tr w:rsidR="002F65C2" w:rsidRPr="000212FB" w14:paraId="3706AA5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520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CE7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/api/courses/{id}/content/student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D73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Lấy nội dung khóa học sau khi đã đăng ký: chapters, lessons, quizzes.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477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Cần đã enroll; trả CourseContentResponse</w:t>
            </w:r>
          </w:p>
        </w:tc>
      </w:tr>
    </w:tbl>
    <w:p w14:paraId="15C102EE" w14:textId="77777777" w:rsidR="002F65C2" w:rsidRPr="000212FB" w:rsidRDefault="002F65C2">
      <w:pPr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F65C2" w:rsidRPr="000212FB" w14:paraId="397B7089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1098" w14:textId="77777777" w:rsidR="002F65C2" w:rsidRPr="000212F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1F4D78"/>
              </w:rPr>
              <w:t xml:space="preserve">Frontend cần chú ý: </w:t>
            </w:r>
            <w:r w:rsidRPr="000212FB">
              <w:rPr>
                <w:rFonts w:ascii="Times New Roman" w:hAnsi="Times New Roman" w:cs="Times New Roman"/>
              </w:rPr>
              <w:t>Backend hiện chưa có endpoint riêng /my-enrolled-courses cho học viên. Để hiển thị khóa đã đăng ký, frontend gọi GET /api/courses có token rồi lọc các item có enrolled = true.</w:t>
            </w:r>
          </w:p>
        </w:tc>
      </w:tr>
    </w:tbl>
    <w:p w14:paraId="4F98FF07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3B7C7F6B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Field CourseResponse cần dùng</w:t>
      </w:r>
    </w:p>
    <w:p w14:paraId="3230F77A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id, categoryId, instructorId, title, slug, description, status, createdAt, upDateTime, enrolled</w:t>
      </w:r>
    </w:p>
    <w:p w14:paraId="1B92C15D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Response nội dung khóa học</w:t>
      </w:r>
    </w:p>
    <w:p w14:paraId="6810CF8B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{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"course": { "id": 1, "title": "HTML CSS", "enrolled": true },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"chapters": [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{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  "id": 10,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  "title": "1. Bắt đầu",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  "orderIndex": 1,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  "lessons": [</w:t>
      </w:r>
      <w:r w:rsidRPr="000212FB">
        <w:rPr>
          <w:rFonts w:ascii="Times New Roman" w:eastAsia="Courier New" w:hAnsi="Times New Roman" w:cs="Times New Roman"/>
          <w:sz w:val="19"/>
        </w:rPr>
        <w:br/>
      </w:r>
      <w:r w:rsidRPr="000212FB">
        <w:rPr>
          <w:rFonts w:ascii="Times New Roman" w:eastAsia="Courier New" w:hAnsi="Times New Roman" w:cs="Times New Roman"/>
          <w:sz w:val="19"/>
        </w:rPr>
        <w:lastRenderedPageBreak/>
        <w:t xml:space="preserve">        { "id": 100, "title": "1.1 Video giới thiệu", "lessonType": 1, "videoUrl": "...", "quizzes": [] },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    { "id": 101, "title": "1.2 Trắc nghiệm", "lessonType": 2, "quizzes": [{ "id": 7, "timeLimit": 15 }] }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  ]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}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]</w:t>
      </w:r>
      <w:r w:rsidRPr="000212FB">
        <w:rPr>
          <w:rFonts w:ascii="Times New Roman" w:eastAsia="Courier New" w:hAnsi="Times New Roman" w:cs="Times New Roman"/>
          <w:sz w:val="19"/>
        </w:rPr>
        <w:br/>
        <w:t>}</w:t>
      </w:r>
    </w:p>
    <w:p w14:paraId="67F701A1" w14:textId="77777777" w:rsidR="002F65C2" w:rsidRPr="000212FB" w:rsidRDefault="00000000">
      <w:pPr>
        <w:pStyle w:val="Heading1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3. Xem bài học, video và tải tài liệu</w:t>
      </w:r>
    </w:p>
    <w:tbl>
      <w:tblPr>
        <w:tblStyle w:val="TableGrid"/>
        <w:tblW w:w="936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3226"/>
        <w:gridCol w:w="2145"/>
        <w:gridCol w:w="1995"/>
      </w:tblGrid>
      <w:tr w:rsidR="002F65C2" w:rsidRPr="000212FB" w14:paraId="4D045E4C" w14:textId="77777777"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5A2E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Method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3E46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Endpoint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D9AD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Frontend dùng để làm gì</w:t>
            </w:r>
          </w:p>
        </w:tc>
        <w:tc>
          <w:tcPr>
            <w:tcW w:w="19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77F2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Body / response cần chú ý</w:t>
            </w:r>
          </w:p>
        </w:tc>
      </w:tr>
      <w:tr w:rsidR="002F65C2" w:rsidRPr="000212FB" w14:paraId="1D4D32C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6C3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555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/api/courses/{courseId}/chapters/{chapterId}/lessons/student?page=0&amp;size=10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EE5F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danh sách lesson trong một chapter.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AC9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Cần đã enroll</w:t>
            </w:r>
          </w:p>
        </w:tc>
      </w:tr>
      <w:tr w:rsidR="002F65C2" w:rsidRPr="000212FB" w14:paraId="121D7F5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0E86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008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/api/courses/{courseId}/chapters/{chapterId}/lessons/student/{lessonId}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DAD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chi tiết một lesson.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5E2C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Trả LessonResponse</w:t>
            </w:r>
          </w:p>
        </w:tc>
      </w:tr>
      <w:tr w:rsidR="002F65C2" w:rsidRPr="000212FB" w14:paraId="280DE0D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559E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464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/api/courses/{courseId}/chapters/{chapterId}/lessons/student/{lessonId}/video-stream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986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Stream/xem video lesson.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0D6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Server trả 302 redirect đến videoUrl</w:t>
            </w:r>
          </w:p>
        </w:tc>
      </w:tr>
      <w:tr w:rsidR="002F65C2" w:rsidRPr="000212FB" w14:paraId="44A9E88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433C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2D1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/api/courses/{id}/lessons/{lessonId}/progress/student/complete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979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Đánh dấu lesson đã học xong.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D226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Trả lại StudentLearningProgressResponse</w:t>
            </w:r>
          </w:p>
        </w:tc>
      </w:tr>
    </w:tbl>
    <w:p w14:paraId="454A4C19" w14:textId="77777777" w:rsidR="002F65C2" w:rsidRPr="000212FB" w:rsidRDefault="002F65C2">
      <w:pPr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F65C2" w:rsidRPr="000212FB" w14:paraId="5CCBACC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38BE" w14:textId="77777777" w:rsidR="002F65C2" w:rsidRPr="000212F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1F4D78"/>
              </w:rPr>
              <w:t xml:space="preserve">Tải tài liệu: </w:t>
            </w:r>
            <w:r w:rsidRPr="000212FB">
              <w:rPr>
                <w:rFonts w:ascii="Times New Roman" w:hAnsi="Times New Roman" w:cs="Times New Roman"/>
              </w:rPr>
              <w:t>Hiện backend không có endpoint download riêng. Nếu LessonResponse.documentUrl có giá trị, frontend hiển thị nút Tải tài liệu và mở/link đến documentUrl.</w:t>
            </w:r>
          </w:p>
        </w:tc>
      </w:tr>
    </w:tbl>
    <w:p w14:paraId="0CB16E99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0DEC9E8E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LessonResponse field quan trọng</w:t>
      </w:r>
    </w:p>
    <w:p w14:paraId="498B5F30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id, chapterId, title, lessonType, videoUrl, documentUrl, duration, content, orderIndex, quizzes</w:t>
      </w:r>
    </w:p>
    <w:p w14:paraId="02CF97B9" w14:textId="77777777" w:rsidR="002F65C2" w:rsidRPr="000212FB" w:rsidRDefault="00000000">
      <w:pPr>
        <w:pStyle w:val="Heading1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4. Làm bài tập / bài kiểm tra trắc nghiệm</w:t>
      </w:r>
    </w:p>
    <w:tbl>
      <w:tblPr>
        <w:tblStyle w:val="TableGrid"/>
        <w:tblW w:w="936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3226"/>
        <w:gridCol w:w="2145"/>
        <w:gridCol w:w="1995"/>
      </w:tblGrid>
      <w:tr w:rsidR="002F65C2" w:rsidRPr="000212FB" w14:paraId="0006BB62" w14:textId="77777777"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3B2B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Method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CBD9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Endpoint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0B8A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Frontend dùng để làm gì</w:t>
            </w:r>
          </w:p>
        </w:tc>
        <w:tc>
          <w:tcPr>
            <w:tcW w:w="19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8074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Body / response cần chú ý</w:t>
            </w:r>
          </w:p>
        </w:tc>
      </w:tr>
      <w:tr w:rsidR="002F65C2" w:rsidRPr="000212FB" w14:paraId="781B813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5EE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24D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/api/courses/{courseId}/chapters/{chapterId}/lessons/{lessonId}/quizzes/student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8B8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Lấy quiz gắn với lesson.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312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Trả List&lt;QuizResponse&gt;</w:t>
            </w:r>
          </w:p>
        </w:tc>
      </w:tr>
      <w:tr w:rsidR="002F65C2" w:rsidRPr="000212FB" w14:paraId="74B9DDA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576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C3D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/api/courses/{courseId}/chapters/{chapterId}/lessons/{lessonId}/quizzes/student/{</w:t>
            </w:r>
            <w:r w:rsidRPr="000212FB">
              <w:rPr>
                <w:rFonts w:ascii="Times New Roman" w:eastAsia="Courier New" w:hAnsi="Times New Roman" w:cs="Times New Roman"/>
                <w:sz w:val="18"/>
              </w:rPr>
              <w:lastRenderedPageBreak/>
              <w:t>quizId}/questions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07BE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lastRenderedPageBreak/>
              <w:t>Lấy câu hỏi để học viên làm bài.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C89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isCorrect trong options sẽ bị ẩn/null</w:t>
            </w:r>
          </w:p>
        </w:tc>
      </w:tr>
      <w:tr w:rsidR="002F65C2" w:rsidRPr="000212FB" w14:paraId="7ECC15F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6F9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FF2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/api/courses/{courseId}/chapters/{chapterId}/lessons/{lessonId}/quizzes/student/{quizId}/submit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21FA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Nộp bài trắc nghiệm.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777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answers: questionId, optionId</w:t>
            </w:r>
          </w:p>
        </w:tc>
      </w:tr>
      <w:tr w:rsidR="002F65C2" w:rsidRPr="000212FB" w14:paraId="52A070E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FA6C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02EF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/api/courses/{courseId}/chapters/{chapterId}/lessons/{lessonId}/quizzes/student/attempts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74D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tất cả lần làm quiz của học viên.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837F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Trả List&lt;QuizAttemptResponse&gt;</w:t>
            </w:r>
          </w:p>
        </w:tc>
      </w:tr>
      <w:tr w:rsidR="002F65C2" w:rsidRPr="000212FB" w14:paraId="4BD1BC7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6E7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6EF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/api/courses/{courseId}/chapters/{chapterId}/lessons/{lessonId}/quizzes/student/{quizId}/attempts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12A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điểm/lịch sử làm của một quiz.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ACD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Trả List&lt;QuizAttemptResponse&gt;</w:t>
            </w:r>
          </w:p>
        </w:tc>
      </w:tr>
    </w:tbl>
    <w:p w14:paraId="4837382E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09732397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Body mẫu nộp quiz</w:t>
      </w:r>
    </w:p>
    <w:p w14:paraId="21291A65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{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"answers": [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{ "questionId": 1, "optionId": 4 },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{ "questionId": 2, "optionId": 8 }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]</w:t>
      </w:r>
      <w:r w:rsidRPr="000212FB">
        <w:rPr>
          <w:rFonts w:ascii="Times New Roman" w:eastAsia="Courier New" w:hAnsi="Times New Roman" w:cs="Times New Roman"/>
          <w:sz w:val="19"/>
        </w:rPr>
        <w:br/>
        <w:t>}</w:t>
      </w:r>
    </w:p>
    <w:p w14:paraId="40E6538E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QuizAttemptResponse dùng để hiển thị điểm</w:t>
      </w:r>
    </w:p>
    <w:p w14:paraId="5F2057A2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id, courseId, lessonId, quizId, studentId, totalScore, passScore, passed, startedAt, completedAt</w:t>
      </w:r>
    </w:p>
    <w:tbl>
      <w:tblPr>
        <w:tblStyle w:val="TableGrid"/>
        <w:tblW w:w="936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F65C2" w:rsidRPr="000212FB" w14:paraId="77CEDB42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D503" w14:textId="77777777" w:rsidR="002F65C2" w:rsidRPr="000212F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1F4D78"/>
              </w:rPr>
              <w:t xml:space="preserve">Bảo mật đáp án: </w:t>
            </w:r>
            <w:r w:rsidRPr="000212FB">
              <w:rPr>
                <w:rFonts w:ascii="Times New Roman" w:hAnsi="Times New Roman" w:cs="Times New Roman"/>
              </w:rPr>
              <w:t>API lấy câu hỏi cho học viên không trả đáp án đúng. Frontend chỉ gửi optionId đã chọn khi submit.</w:t>
            </w:r>
          </w:p>
        </w:tc>
      </w:tr>
    </w:tbl>
    <w:p w14:paraId="55BE66E4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047E12AC" w14:textId="77777777" w:rsidR="002F65C2" w:rsidRPr="000212FB" w:rsidRDefault="00000000">
      <w:pPr>
        <w:pStyle w:val="Heading1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5. Theo dõi tiến độ học tập cá nhân</w:t>
      </w:r>
    </w:p>
    <w:tbl>
      <w:tblPr>
        <w:tblStyle w:val="TableGrid"/>
        <w:tblW w:w="936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3226"/>
        <w:gridCol w:w="2145"/>
        <w:gridCol w:w="1995"/>
      </w:tblGrid>
      <w:tr w:rsidR="002F65C2" w:rsidRPr="000212FB" w14:paraId="25493B35" w14:textId="77777777"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FBCA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Method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7423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Endpoint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3104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Frontend dùng để làm gì</w:t>
            </w:r>
          </w:p>
        </w:tc>
        <w:tc>
          <w:tcPr>
            <w:tcW w:w="19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392D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Body / response cần chú ý</w:t>
            </w:r>
          </w:p>
        </w:tc>
      </w:tr>
      <w:tr w:rsidR="002F65C2" w:rsidRPr="000212FB" w14:paraId="7DA8F0E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1B2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51C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/api/courses/{id}/progress/student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0CE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Xem tiến độ cá nhân trong khóa học.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BA5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Cần đã enroll</w:t>
            </w:r>
          </w:p>
        </w:tc>
      </w:tr>
      <w:tr w:rsidR="002F65C2" w:rsidRPr="000212FB" w14:paraId="23A1624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6CDD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POST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34DF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/api/courses/{id}/lessons/{lessonId}/progress/student/complete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400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Đánh dấu lesson đã hoàn thành.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3CE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Trả progress mới</w:t>
            </w:r>
          </w:p>
        </w:tc>
      </w:tr>
    </w:tbl>
    <w:p w14:paraId="01432684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082953B3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lastRenderedPageBreak/>
        <w:t>StudentLearningProgressResponse</w:t>
      </w:r>
    </w:p>
    <w:p w14:paraId="347CA0EB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{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"enrollmentId": 1,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"courseId": 10,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"studentId": 5,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"studentName": "Nguyễn Văn B",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"totalLessons": 8,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"completedLessons": 3,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"progress": 37.5,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"lessons": [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{ "lessonId": 100, "lessonTitle": "1.1 Video", "completed": true },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  { "lessonId": 101, "lessonTitle": "1.2 Trắc nghiệm", "completed": false }</w:t>
      </w:r>
      <w:r w:rsidRPr="000212FB">
        <w:rPr>
          <w:rFonts w:ascii="Times New Roman" w:eastAsia="Courier New" w:hAnsi="Times New Roman" w:cs="Times New Roman"/>
          <w:sz w:val="19"/>
        </w:rPr>
        <w:br/>
        <w:t xml:space="preserve">  ]</w:t>
      </w:r>
      <w:r w:rsidRPr="000212FB">
        <w:rPr>
          <w:rFonts w:ascii="Times New Roman" w:eastAsia="Courier New" w:hAnsi="Times New Roman" w:cs="Times New Roman"/>
          <w:sz w:val="19"/>
        </w:rPr>
        <w:br/>
        <w:t>}</w:t>
      </w:r>
    </w:p>
    <w:p w14:paraId="2C3620C4" w14:textId="77777777" w:rsidR="002F65C2" w:rsidRPr="000212FB" w:rsidRDefault="00000000">
      <w:pPr>
        <w:pStyle w:val="Heading1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6. Nhận thông báo từ giảng viên</w:t>
      </w:r>
    </w:p>
    <w:tbl>
      <w:tblPr>
        <w:tblStyle w:val="TableGrid"/>
        <w:tblW w:w="936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3226"/>
        <w:gridCol w:w="2145"/>
        <w:gridCol w:w="1995"/>
      </w:tblGrid>
      <w:tr w:rsidR="002F65C2" w:rsidRPr="000212FB" w14:paraId="2CB23DF8" w14:textId="77777777"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C2AD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Method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4346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Endpoint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9D27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Frontend dùng để làm gì</w:t>
            </w:r>
          </w:p>
        </w:tc>
        <w:tc>
          <w:tcPr>
            <w:tcW w:w="19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8C54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Body / response cần chú ý</w:t>
            </w:r>
          </w:p>
        </w:tc>
      </w:tr>
      <w:tr w:rsidR="002F65C2" w:rsidRPr="000212FB" w14:paraId="62A74B3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298F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445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/api/notifications/student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AA7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Lấy tất cả thông báo của học viên.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BB2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Trả List&lt;NotificationResponse&gt;</w:t>
            </w:r>
          </w:p>
        </w:tc>
      </w:tr>
      <w:tr w:rsidR="002F65C2" w:rsidRPr="000212FB" w14:paraId="6CC71BD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4F7A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D4A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/api/notifications/student/courses/{courseId}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387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Lấy thông báo trong một khóa học.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49E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Cần đã enroll khóa học</w:t>
            </w:r>
          </w:p>
        </w:tc>
      </w:tr>
      <w:tr w:rsidR="002F65C2" w:rsidRPr="000212FB" w14:paraId="222132F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5A7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PATCH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E3E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/api/notifications/student/{notificationId}/read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9F6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Đánh dấu thông báo đã đọc.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431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Chỉ receiver mới được đánh dấu</w:t>
            </w:r>
          </w:p>
        </w:tc>
      </w:tr>
    </w:tbl>
    <w:p w14:paraId="6EADAEA8" w14:textId="77777777" w:rsidR="002F65C2" w:rsidRPr="000212FB" w:rsidRDefault="002F65C2">
      <w:pPr>
        <w:rPr>
          <w:rFonts w:ascii="Times New Roman" w:hAnsi="Times New Roman" w:cs="Times New Roman"/>
        </w:rPr>
      </w:pPr>
    </w:p>
    <w:p w14:paraId="18125D51" w14:textId="77777777" w:rsidR="002F65C2" w:rsidRPr="000212FB" w:rsidRDefault="00000000">
      <w:pPr>
        <w:pStyle w:val="Heading3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NotificationResponse field</w:t>
      </w:r>
    </w:p>
    <w:p w14:paraId="1392B0B0" w14:textId="77777777" w:rsidR="002F65C2" w:rsidRPr="000212FB" w:rsidRDefault="00000000">
      <w:pPr>
        <w:rPr>
          <w:rFonts w:ascii="Times New Roman" w:hAnsi="Times New Roman" w:cs="Times New Roman"/>
        </w:rPr>
      </w:pPr>
      <w:r w:rsidRPr="000212FB">
        <w:rPr>
          <w:rFonts w:ascii="Times New Roman" w:eastAsia="Courier New" w:hAnsi="Times New Roman" w:cs="Times New Roman"/>
          <w:sz w:val="19"/>
        </w:rPr>
        <w:t>id, senderId, senderName, receiverId, receiverName, courseId, courseTitle, message, isRead, createdAt</w:t>
      </w:r>
    </w:p>
    <w:p w14:paraId="7D91159E" w14:textId="77777777" w:rsidR="002F65C2" w:rsidRPr="000212FB" w:rsidRDefault="00000000">
      <w:pPr>
        <w:pStyle w:val="Heading1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7. Luồng frontend nên làm</w:t>
      </w:r>
    </w:p>
    <w:p w14:paraId="41F74BC1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Đăng ký hoặc đăng nhập. Lưu accessToken và refreshToken.</w:t>
      </w:r>
    </w:p>
    <w:p w14:paraId="4722009B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Gọi GET /api/courses để hiển thị danh sách khóa học. Nếu có token, dùng field enrolled để hiển thị trạng thái đã đăng ký.</w:t>
      </w:r>
    </w:p>
    <w:p w14:paraId="7E7E1DCF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Khi học viên bấm Đăng ký, gọi POST /api/courses/{id}/enroll.</w:t>
      </w:r>
    </w:p>
    <w:p w14:paraId="474A96CB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Sau khi đăng ký, gọi GET /api/courses/{id}/content/student để lấy chapters/lessons/quizzes.</w:t>
      </w:r>
    </w:p>
    <w:p w14:paraId="1387C8AF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Khi bấm lesson video, gọi video-stream hoặc dùng videoUrl trong LessonResponse nếu frontend muốn mở trực tiếp.</w:t>
      </w:r>
    </w:p>
    <w:p w14:paraId="5B2A9A5E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lastRenderedPageBreak/>
        <w:t>Khi lesson có documentUrl, hiển thị nút tải tài liệu.</w:t>
      </w:r>
    </w:p>
    <w:p w14:paraId="0C70FC37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Khi lesson có quizzes, gọi questions, cho học viên chọn đáp án, sau đó submit.</w:t>
      </w:r>
    </w:p>
    <w:p w14:paraId="65888B51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Sau khi học xong lesson, gọi complete progress để cập nhật phần trăm.</w:t>
      </w:r>
    </w:p>
    <w:p w14:paraId="42558B40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Trang điểm gọi attempts để xem totalScore/passScore/passed.</w:t>
      </w:r>
    </w:p>
    <w:p w14:paraId="66CBF482" w14:textId="77777777" w:rsidR="002F65C2" w:rsidRPr="000212FB" w:rsidRDefault="00000000">
      <w:pPr>
        <w:pStyle w:val="ListNumber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Trang thông báo gọi /api/notifications/student và PATCH read khi học viên mở thông báo.</w:t>
      </w:r>
    </w:p>
    <w:p w14:paraId="39700C66" w14:textId="77777777" w:rsidR="002F65C2" w:rsidRPr="000212FB" w:rsidRDefault="00000000">
      <w:pPr>
        <w:pStyle w:val="Heading2"/>
        <w:rPr>
          <w:rFonts w:ascii="Times New Roman" w:hAnsi="Times New Roman" w:cs="Times New Roman"/>
        </w:rPr>
      </w:pPr>
      <w:r w:rsidRPr="000212FB">
        <w:rPr>
          <w:rFonts w:ascii="Times New Roman" w:hAnsi="Times New Roman" w:cs="Times New Roman"/>
        </w:rPr>
        <w:t>Mã lỗi frontend nên xử lý</w:t>
      </w:r>
    </w:p>
    <w:tbl>
      <w:tblPr>
        <w:tblStyle w:val="TableGrid"/>
        <w:tblW w:w="936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3226"/>
        <w:gridCol w:w="2145"/>
        <w:gridCol w:w="1995"/>
      </w:tblGrid>
      <w:tr w:rsidR="002F65C2" w:rsidRPr="000212FB" w14:paraId="568B739B" w14:textId="77777777"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717C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Method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6003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Endpoint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353F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Frontend dùng để làm gì</w:t>
            </w:r>
          </w:p>
        </w:tc>
        <w:tc>
          <w:tcPr>
            <w:tcW w:w="19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89C8" w14:textId="77777777" w:rsidR="002F65C2" w:rsidRPr="000212F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b/>
                <w:color w:val="0B2545"/>
              </w:rPr>
              <w:t>Body / response cần chú ý</w:t>
            </w:r>
          </w:p>
        </w:tc>
      </w:tr>
      <w:tr w:rsidR="002F65C2" w:rsidRPr="000212FB" w14:paraId="345777A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D2C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400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37F8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Bad Request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D041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Request sai body, submit quiz thiếu answers hoặc option không hợp lệ.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1910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Hiện thông báo dữ liệu không hợp lệ</w:t>
            </w:r>
          </w:p>
        </w:tc>
      </w:tr>
      <w:tr w:rsidR="002F65C2" w:rsidRPr="000212FB" w14:paraId="7770E4C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BFF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401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79EE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Unauthorized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A98E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Chưa đăng nhập hoặc token hết hạn.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7D6F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Refresh token hoặc đưa về login</w:t>
            </w:r>
          </w:p>
        </w:tc>
      </w:tr>
      <w:tr w:rsidR="002F65C2" w:rsidRPr="000212FB" w14:paraId="5F03F68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EE94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403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6B7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Forbidden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D447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Học viên chưa đăng ký khóa học hoặc không có quyền xem nội dung.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8109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Gọi enroll trước khi vào học</w:t>
            </w:r>
          </w:p>
        </w:tc>
      </w:tr>
      <w:tr w:rsidR="002F65C2" w:rsidRPr="000212FB" w14:paraId="6EC44FD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9FF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404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D225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eastAsia="Courier New" w:hAnsi="Times New Roman" w:cs="Times New Roman"/>
                <w:sz w:val="18"/>
              </w:rPr>
              <w:t>Not Found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9702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Không tìm thấy course/chapter/lesson/quiz/notification.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D8BB" w14:textId="77777777" w:rsidR="002F65C2" w:rsidRPr="000212F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12FB">
              <w:rPr>
                <w:rFonts w:ascii="Times New Roman" w:hAnsi="Times New Roman" w:cs="Times New Roman"/>
                <w:sz w:val="18"/>
              </w:rPr>
              <w:t>Kiểm tra id và route</w:t>
            </w:r>
          </w:p>
        </w:tc>
      </w:tr>
    </w:tbl>
    <w:p w14:paraId="7C37664F" w14:textId="77777777" w:rsidR="002F65C2" w:rsidRPr="000212FB" w:rsidRDefault="002F65C2">
      <w:pPr>
        <w:rPr>
          <w:rFonts w:ascii="Times New Roman" w:hAnsi="Times New Roman" w:cs="Times New Roman"/>
        </w:rPr>
      </w:pPr>
    </w:p>
    <w:sectPr w:rsidR="002F65C2" w:rsidRPr="000212FB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AAF85" w14:textId="77777777" w:rsidR="00EE05B2" w:rsidRDefault="00EE05B2">
      <w:pPr>
        <w:spacing w:after="0" w:line="240" w:lineRule="auto"/>
      </w:pPr>
      <w:r>
        <w:separator/>
      </w:r>
    </w:p>
  </w:endnote>
  <w:endnote w:type="continuationSeparator" w:id="0">
    <w:p w14:paraId="010EC96D" w14:textId="77777777" w:rsidR="00EE05B2" w:rsidRDefault="00EE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F34D" w14:textId="77777777" w:rsidR="002F65C2" w:rsidRDefault="00000000">
    <w:pPr>
      <w:pStyle w:val="Footer"/>
      <w:jc w:val="right"/>
    </w:pPr>
    <w:r>
      <w:t>Student API Guide - E-learning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AA02" w14:textId="77777777" w:rsidR="00EE05B2" w:rsidRDefault="00EE05B2">
      <w:pPr>
        <w:spacing w:after="0" w:line="240" w:lineRule="auto"/>
      </w:pPr>
      <w:r>
        <w:separator/>
      </w:r>
    </w:p>
  </w:footnote>
  <w:footnote w:type="continuationSeparator" w:id="0">
    <w:p w14:paraId="13867B18" w14:textId="77777777" w:rsidR="00EE05B2" w:rsidRDefault="00EE0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184171">
    <w:abstractNumId w:val="8"/>
  </w:num>
  <w:num w:numId="2" w16cid:durableId="669912575">
    <w:abstractNumId w:val="6"/>
  </w:num>
  <w:num w:numId="3" w16cid:durableId="1534924234">
    <w:abstractNumId w:val="5"/>
  </w:num>
  <w:num w:numId="4" w16cid:durableId="1675256707">
    <w:abstractNumId w:val="4"/>
  </w:num>
  <w:num w:numId="5" w16cid:durableId="1085107174">
    <w:abstractNumId w:val="7"/>
  </w:num>
  <w:num w:numId="6" w16cid:durableId="1824079176">
    <w:abstractNumId w:val="3"/>
  </w:num>
  <w:num w:numId="7" w16cid:durableId="890306639">
    <w:abstractNumId w:val="2"/>
  </w:num>
  <w:num w:numId="8" w16cid:durableId="1913734932">
    <w:abstractNumId w:val="1"/>
  </w:num>
  <w:num w:numId="9" w16cid:durableId="182774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FB"/>
    <w:rsid w:val="00034616"/>
    <w:rsid w:val="0006063C"/>
    <w:rsid w:val="0015074B"/>
    <w:rsid w:val="0029639D"/>
    <w:rsid w:val="002E5D65"/>
    <w:rsid w:val="002F65C2"/>
    <w:rsid w:val="00326F90"/>
    <w:rsid w:val="00AA1D8D"/>
    <w:rsid w:val="00B47730"/>
    <w:rsid w:val="00CB0664"/>
    <w:rsid w:val="00EE0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3A844"/>
  <w14:defaultImageDpi w14:val="300"/>
  <w15:docId w15:val="{298C98EA-B173-4CB2-9301-014FEBB1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 Tran</cp:lastModifiedBy>
  <cp:revision>2</cp:revision>
  <dcterms:created xsi:type="dcterms:W3CDTF">2013-12-23T23:15:00Z</dcterms:created>
  <dcterms:modified xsi:type="dcterms:W3CDTF">2026-06-16T04:12:00Z</dcterms:modified>
  <cp:category/>
</cp:coreProperties>
</file>