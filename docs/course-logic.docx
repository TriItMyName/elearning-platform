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4786" w14:textId="77777777" w:rsidR="0066403D" w:rsidRPr="006E1A4B" w:rsidRDefault="00000000">
      <w:pPr>
        <w:jc w:val="center"/>
        <w:rPr>
          <w:b/>
          <w:bCs/>
          <w:sz w:val="30"/>
          <w:szCs w:val="30"/>
        </w:rPr>
      </w:pPr>
      <w:r w:rsidRPr="006E1A4B">
        <w:rPr>
          <w:b/>
          <w:bCs/>
          <w:sz w:val="30"/>
          <w:szCs w:val="30"/>
        </w:rPr>
        <w:t>E-Learning Platform - Course Module</w:t>
      </w:r>
    </w:p>
    <w:p w14:paraId="13A1E461" w14:textId="77777777" w:rsidR="0066403D" w:rsidRDefault="0066403D"/>
    <w:p w14:paraId="02AE6113" w14:textId="6FEE7926" w:rsidR="0066403D" w:rsidRDefault="006E1A4B">
      <w:pPr>
        <w:pStyle w:val="Heading1"/>
      </w:pPr>
      <w:r>
        <w:t>1. Entity Course</w:t>
      </w:r>
    </w:p>
    <w:p w14:paraId="76CECE8C" w14:textId="77777777" w:rsidR="0066403D" w:rsidRDefault="00000000">
      <w:r>
        <w:t xml:space="preserve">File: </w:t>
      </w:r>
      <w:proofErr w:type="spellStart"/>
      <w:r>
        <w:t>src</w:t>
      </w:r>
      <w:proofErr w:type="spellEnd"/>
      <w:r>
        <w:t>/main/java/com/</w:t>
      </w:r>
      <w:proofErr w:type="spellStart"/>
      <w:r>
        <w:t>weblearning</w:t>
      </w:r>
      <w:proofErr w:type="spellEnd"/>
      <w:r>
        <w:t>/entity/Course.java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6403D" w14:paraId="238208DC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76D6B6FC" w14:textId="77777777" w:rsidR="0066403D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2636E87F" w14:textId="77777777" w:rsidR="0066403D" w:rsidRDefault="00000000">
            <w:r>
              <w:rPr>
                <w:b/>
                <w:sz w:val="19"/>
              </w:rPr>
              <w:t xml:space="preserve">Ý </w:t>
            </w:r>
            <w:proofErr w:type="spellStart"/>
            <w:r>
              <w:rPr>
                <w:b/>
                <w:sz w:val="19"/>
              </w:rPr>
              <w:t>nghĩa</w:t>
            </w:r>
            <w:proofErr w:type="spellEnd"/>
          </w:p>
        </w:tc>
      </w:tr>
      <w:tr w:rsidR="0066403D" w14:paraId="57CEE3DC" w14:textId="77777777">
        <w:trPr>
          <w:jc w:val="center"/>
        </w:trPr>
        <w:tc>
          <w:tcPr>
            <w:tcW w:w="4896" w:type="dxa"/>
            <w:vAlign w:val="center"/>
          </w:tcPr>
          <w:p w14:paraId="4E9AA6A7" w14:textId="77777777" w:rsidR="0066403D" w:rsidRDefault="00000000">
            <w:r>
              <w:rPr>
                <w:sz w:val="19"/>
              </w:rPr>
              <w:t>id</w:t>
            </w:r>
          </w:p>
        </w:tc>
        <w:tc>
          <w:tcPr>
            <w:tcW w:w="4896" w:type="dxa"/>
            <w:vAlign w:val="center"/>
          </w:tcPr>
          <w:p w14:paraId="1DF8407E" w14:textId="77777777" w:rsidR="0066403D" w:rsidRDefault="00000000"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</w:p>
        </w:tc>
      </w:tr>
      <w:tr w:rsidR="0066403D" w14:paraId="6AB27D63" w14:textId="77777777">
        <w:trPr>
          <w:jc w:val="center"/>
        </w:trPr>
        <w:tc>
          <w:tcPr>
            <w:tcW w:w="4896" w:type="dxa"/>
            <w:vAlign w:val="center"/>
          </w:tcPr>
          <w:p w14:paraId="370850B4" w14:textId="77777777" w:rsidR="0066403D" w:rsidRDefault="00000000">
            <w:r>
              <w:rPr>
                <w:sz w:val="19"/>
              </w:rPr>
              <w:t>category</w:t>
            </w:r>
          </w:p>
        </w:tc>
        <w:tc>
          <w:tcPr>
            <w:tcW w:w="4896" w:type="dxa"/>
            <w:vAlign w:val="center"/>
          </w:tcPr>
          <w:p w14:paraId="550CE4CD" w14:textId="77777777" w:rsidR="0066403D" w:rsidRDefault="00000000">
            <w:r>
              <w:rPr>
                <w:sz w:val="19"/>
              </w:rPr>
              <w:t xml:space="preserve">Danh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5758399D" w14:textId="77777777">
        <w:trPr>
          <w:jc w:val="center"/>
        </w:trPr>
        <w:tc>
          <w:tcPr>
            <w:tcW w:w="4896" w:type="dxa"/>
            <w:vAlign w:val="center"/>
          </w:tcPr>
          <w:p w14:paraId="5C8134E7" w14:textId="77777777" w:rsidR="0066403D" w:rsidRDefault="00000000">
            <w:r>
              <w:rPr>
                <w:sz w:val="19"/>
              </w:rPr>
              <w:t>title</w:t>
            </w:r>
          </w:p>
        </w:tc>
        <w:tc>
          <w:tcPr>
            <w:tcW w:w="4896" w:type="dxa"/>
            <w:vAlign w:val="center"/>
          </w:tcPr>
          <w:p w14:paraId="63D75802" w14:textId="77777777" w:rsidR="0066403D" w:rsidRDefault="00000000"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06E735C9" w14:textId="77777777">
        <w:trPr>
          <w:jc w:val="center"/>
        </w:trPr>
        <w:tc>
          <w:tcPr>
            <w:tcW w:w="4896" w:type="dxa"/>
            <w:vAlign w:val="center"/>
          </w:tcPr>
          <w:p w14:paraId="6EA723A9" w14:textId="77777777" w:rsidR="0066403D" w:rsidRDefault="00000000">
            <w:r>
              <w:rPr>
                <w:sz w:val="19"/>
              </w:rPr>
              <w:t>slug</w:t>
            </w:r>
          </w:p>
        </w:tc>
        <w:tc>
          <w:tcPr>
            <w:tcW w:w="4896" w:type="dxa"/>
            <w:vAlign w:val="center"/>
          </w:tcPr>
          <w:p w14:paraId="1D0FEC41" w14:textId="77777777" w:rsidR="0066403D" w:rsidRDefault="00000000">
            <w:proofErr w:type="spellStart"/>
            <w:r>
              <w:rPr>
                <w:sz w:val="19"/>
              </w:rPr>
              <w:t>Đường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dẫn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50746CA5" w14:textId="77777777">
        <w:trPr>
          <w:jc w:val="center"/>
        </w:trPr>
        <w:tc>
          <w:tcPr>
            <w:tcW w:w="4896" w:type="dxa"/>
            <w:vAlign w:val="center"/>
          </w:tcPr>
          <w:p w14:paraId="6F070E06" w14:textId="77777777" w:rsidR="0066403D" w:rsidRDefault="00000000">
            <w:r>
              <w:rPr>
                <w:sz w:val="19"/>
              </w:rPr>
              <w:t>description</w:t>
            </w:r>
          </w:p>
        </w:tc>
        <w:tc>
          <w:tcPr>
            <w:tcW w:w="4896" w:type="dxa"/>
            <w:vAlign w:val="center"/>
          </w:tcPr>
          <w:p w14:paraId="7CB1EA3F" w14:textId="77777777" w:rsidR="0066403D" w:rsidRDefault="00000000"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24F5EB81" w14:textId="77777777">
        <w:trPr>
          <w:jc w:val="center"/>
        </w:trPr>
        <w:tc>
          <w:tcPr>
            <w:tcW w:w="4896" w:type="dxa"/>
            <w:vAlign w:val="center"/>
          </w:tcPr>
          <w:p w14:paraId="1D78D63A" w14:textId="77777777" w:rsidR="0066403D" w:rsidRDefault="00000000">
            <w:r>
              <w:rPr>
                <w:sz w:val="19"/>
              </w:rPr>
              <w:t>instructor</w:t>
            </w:r>
          </w:p>
        </w:tc>
        <w:tc>
          <w:tcPr>
            <w:tcW w:w="4896" w:type="dxa"/>
            <w:vAlign w:val="center"/>
          </w:tcPr>
          <w:p w14:paraId="3FBF3235" w14:textId="77777777" w:rsidR="0066403D" w:rsidRDefault="00000000"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hữu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3315AB1E" w14:textId="77777777">
        <w:trPr>
          <w:jc w:val="center"/>
        </w:trPr>
        <w:tc>
          <w:tcPr>
            <w:tcW w:w="4896" w:type="dxa"/>
            <w:vAlign w:val="center"/>
          </w:tcPr>
          <w:p w14:paraId="09587BF3" w14:textId="77777777" w:rsidR="0066403D" w:rsidRDefault="00000000">
            <w:r>
              <w:rPr>
                <w:sz w:val="19"/>
              </w:rPr>
              <w:t>status</w:t>
            </w:r>
          </w:p>
        </w:tc>
        <w:tc>
          <w:tcPr>
            <w:tcW w:w="4896" w:type="dxa"/>
            <w:vAlign w:val="center"/>
          </w:tcPr>
          <w:p w14:paraId="2297C2B7" w14:textId="77777777" w:rsidR="0066403D" w:rsidRDefault="00000000"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0A1363D3" w14:textId="77777777">
        <w:trPr>
          <w:jc w:val="center"/>
        </w:trPr>
        <w:tc>
          <w:tcPr>
            <w:tcW w:w="4896" w:type="dxa"/>
            <w:vAlign w:val="center"/>
          </w:tcPr>
          <w:p w14:paraId="6152600F" w14:textId="77777777" w:rsidR="0066403D" w:rsidRDefault="00000000">
            <w:proofErr w:type="spellStart"/>
            <w:r>
              <w:rPr>
                <w:sz w:val="19"/>
              </w:rPr>
              <w:t>createdAt</w:t>
            </w:r>
            <w:proofErr w:type="spellEnd"/>
          </w:p>
        </w:tc>
        <w:tc>
          <w:tcPr>
            <w:tcW w:w="4896" w:type="dxa"/>
            <w:vAlign w:val="center"/>
          </w:tcPr>
          <w:p w14:paraId="303C0833" w14:textId="77777777" w:rsidR="0066403D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</w:p>
        </w:tc>
      </w:tr>
      <w:tr w:rsidR="0066403D" w14:paraId="07DF048C" w14:textId="77777777">
        <w:trPr>
          <w:jc w:val="center"/>
        </w:trPr>
        <w:tc>
          <w:tcPr>
            <w:tcW w:w="4896" w:type="dxa"/>
            <w:vAlign w:val="center"/>
          </w:tcPr>
          <w:p w14:paraId="24E93A38" w14:textId="77777777" w:rsidR="0066403D" w:rsidRDefault="00000000">
            <w:r>
              <w:rPr>
                <w:sz w:val="19"/>
              </w:rPr>
              <w:t>deleted</w:t>
            </w:r>
          </w:p>
        </w:tc>
        <w:tc>
          <w:tcPr>
            <w:tcW w:w="4896" w:type="dxa"/>
            <w:vAlign w:val="center"/>
          </w:tcPr>
          <w:p w14:paraId="226B4266" w14:textId="77777777" w:rsidR="0066403D" w:rsidRDefault="00000000">
            <w:proofErr w:type="spellStart"/>
            <w:r>
              <w:rPr>
                <w:sz w:val="19"/>
              </w:rPr>
              <w:t>Đánh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dấu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</w:p>
        </w:tc>
      </w:tr>
      <w:tr w:rsidR="0066403D" w14:paraId="28F8E22D" w14:textId="77777777">
        <w:trPr>
          <w:jc w:val="center"/>
        </w:trPr>
        <w:tc>
          <w:tcPr>
            <w:tcW w:w="4896" w:type="dxa"/>
            <w:vAlign w:val="center"/>
          </w:tcPr>
          <w:p w14:paraId="11BE18E6" w14:textId="77777777" w:rsidR="0066403D" w:rsidRDefault="00000000">
            <w:proofErr w:type="spellStart"/>
            <w:r>
              <w:rPr>
                <w:sz w:val="19"/>
              </w:rPr>
              <w:t>deletedAt</w:t>
            </w:r>
            <w:proofErr w:type="spellEnd"/>
          </w:p>
        </w:tc>
        <w:tc>
          <w:tcPr>
            <w:tcW w:w="4896" w:type="dxa"/>
            <w:vAlign w:val="center"/>
          </w:tcPr>
          <w:p w14:paraId="44CDDF36" w14:textId="77777777" w:rsidR="0066403D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</w:p>
        </w:tc>
      </w:tr>
    </w:tbl>
    <w:p w14:paraId="6F099DBB" w14:textId="77777777" w:rsidR="0066403D" w:rsidRDefault="0066403D"/>
    <w:p w14:paraId="5EF4F06A" w14:textId="77777777" w:rsidR="0066403D" w:rsidRDefault="00000000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status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int. Theo schema Word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6403D" w14:paraId="68B0D60A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75B7F87B" w14:textId="77777777" w:rsidR="0066403D" w:rsidRDefault="00000000">
            <w:proofErr w:type="spellStart"/>
            <w:r>
              <w:rPr>
                <w:b/>
                <w:sz w:val="19"/>
              </w:rPr>
              <w:t>Giá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trị</w:t>
            </w:r>
            <w:proofErr w:type="spellEnd"/>
          </w:p>
        </w:tc>
        <w:tc>
          <w:tcPr>
            <w:tcW w:w="4896" w:type="dxa"/>
            <w:shd w:val="clear" w:color="auto" w:fill="D9EAF7"/>
            <w:vAlign w:val="center"/>
          </w:tcPr>
          <w:p w14:paraId="2DC48F0E" w14:textId="77777777" w:rsidR="0066403D" w:rsidRDefault="00000000">
            <w:r>
              <w:rPr>
                <w:b/>
                <w:sz w:val="19"/>
              </w:rPr>
              <w:t xml:space="preserve">Ý </w:t>
            </w:r>
            <w:proofErr w:type="spellStart"/>
            <w:r>
              <w:rPr>
                <w:b/>
                <w:sz w:val="19"/>
              </w:rPr>
              <w:t>nghĩa</w:t>
            </w:r>
            <w:proofErr w:type="spellEnd"/>
          </w:p>
        </w:tc>
      </w:tr>
      <w:tr w:rsidR="0066403D" w14:paraId="7867763D" w14:textId="77777777">
        <w:trPr>
          <w:jc w:val="center"/>
        </w:trPr>
        <w:tc>
          <w:tcPr>
            <w:tcW w:w="4896" w:type="dxa"/>
            <w:vAlign w:val="center"/>
          </w:tcPr>
          <w:p w14:paraId="6310222F" w14:textId="77777777" w:rsidR="0066403D" w:rsidRDefault="00000000">
            <w:r>
              <w:rPr>
                <w:sz w:val="19"/>
              </w:rPr>
              <w:t>0</w:t>
            </w:r>
          </w:p>
        </w:tc>
        <w:tc>
          <w:tcPr>
            <w:tcW w:w="4896" w:type="dxa"/>
            <w:vAlign w:val="center"/>
          </w:tcPr>
          <w:p w14:paraId="7CFC5C22" w14:textId="77777777" w:rsidR="0066403D" w:rsidRDefault="00000000">
            <w:proofErr w:type="spellStart"/>
            <w:r>
              <w:rPr>
                <w:sz w:val="19"/>
              </w:rPr>
              <w:t>Chờ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duyệt</w:t>
            </w:r>
            <w:proofErr w:type="spellEnd"/>
          </w:p>
        </w:tc>
      </w:tr>
      <w:tr w:rsidR="0066403D" w14:paraId="02DECB85" w14:textId="77777777">
        <w:trPr>
          <w:jc w:val="center"/>
        </w:trPr>
        <w:tc>
          <w:tcPr>
            <w:tcW w:w="4896" w:type="dxa"/>
            <w:vAlign w:val="center"/>
          </w:tcPr>
          <w:p w14:paraId="343005F6" w14:textId="77777777" w:rsidR="0066403D" w:rsidRDefault="00000000">
            <w:r>
              <w:rPr>
                <w:sz w:val="19"/>
              </w:rPr>
              <w:t>1</w:t>
            </w:r>
          </w:p>
        </w:tc>
        <w:tc>
          <w:tcPr>
            <w:tcW w:w="4896" w:type="dxa"/>
            <w:vAlign w:val="center"/>
          </w:tcPr>
          <w:p w14:paraId="31617553" w14:textId="77777777" w:rsidR="0066403D" w:rsidRDefault="00000000"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duyệt</w:t>
            </w:r>
            <w:proofErr w:type="spellEnd"/>
          </w:p>
        </w:tc>
      </w:tr>
      <w:tr w:rsidR="0066403D" w14:paraId="418DEAFC" w14:textId="77777777">
        <w:trPr>
          <w:jc w:val="center"/>
        </w:trPr>
        <w:tc>
          <w:tcPr>
            <w:tcW w:w="4896" w:type="dxa"/>
            <w:vAlign w:val="center"/>
          </w:tcPr>
          <w:p w14:paraId="3832630A" w14:textId="77777777" w:rsidR="0066403D" w:rsidRDefault="00000000">
            <w:r>
              <w:rPr>
                <w:sz w:val="19"/>
              </w:rPr>
              <w:t>2</w:t>
            </w:r>
          </w:p>
        </w:tc>
        <w:tc>
          <w:tcPr>
            <w:tcW w:w="4896" w:type="dxa"/>
            <w:vAlign w:val="center"/>
          </w:tcPr>
          <w:p w14:paraId="000E598B" w14:textId="77777777" w:rsidR="0066403D" w:rsidRDefault="00000000">
            <w:proofErr w:type="spellStart"/>
            <w:r>
              <w:rPr>
                <w:sz w:val="19"/>
              </w:rPr>
              <w:t>Khóa</w:t>
            </w:r>
            <w:proofErr w:type="spellEnd"/>
          </w:p>
        </w:tc>
      </w:tr>
    </w:tbl>
    <w:p w14:paraId="7C7C95F1" w14:textId="77777777" w:rsidR="0066403D" w:rsidRDefault="0066403D"/>
    <w:p w14:paraId="52914891" w14:textId="6D3527BC" w:rsidR="0066403D" w:rsidRDefault="006E1A4B">
      <w:pPr>
        <w:pStyle w:val="Heading1"/>
      </w:pPr>
      <w:r>
        <w:t xml:space="preserve">2.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6403D" w14:paraId="3DB71BB7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2A99D2FF" w14:textId="77777777" w:rsidR="0066403D" w:rsidRDefault="00000000">
            <w:r>
              <w:rPr>
                <w:b/>
                <w:sz w:val="19"/>
              </w:rPr>
              <w:t xml:space="preserve">Quan </w:t>
            </w:r>
            <w:proofErr w:type="spellStart"/>
            <w:r>
              <w:rPr>
                <w:b/>
                <w:sz w:val="19"/>
              </w:rPr>
              <w:t>hệ</w:t>
            </w:r>
            <w:proofErr w:type="spellEnd"/>
          </w:p>
        </w:tc>
        <w:tc>
          <w:tcPr>
            <w:tcW w:w="4896" w:type="dxa"/>
            <w:shd w:val="clear" w:color="auto" w:fill="D9EAF7"/>
            <w:vAlign w:val="center"/>
          </w:tcPr>
          <w:p w14:paraId="6A403ED3" w14:textId="77777777" w:rsidR="0066403D" w:rsidRDefault="00000000">
            <w:r>
              <w:rPr>
                <w:b/>
                <w:sz w:val="19"/>
              </w:rPr>
              <w:t xml:space="preserve">Ý </w:t>
            </w:r>
            <w:proofErr w:type="spellStart"/>
            <w:r>
              <w:rPr>
                <w:b/>
                <w:sz w:val="19"/>
              </w:rPr>
              <w:t>nghĩa</w:t>
            </w:r>
            <w:proofErr w:type="spellEnd"/>
          </w:p>
        </w:tc>
      </w:tr>
      <w:tr w:rsidR="0066403D" w14:paraId="31AED324" w14:textId="77777777">
        <w:trPr>
          <w:jc w:val="center"/>
        </w:trPr>
        <w:tc>
          <w:tcPr>
            <w:tcW w:w="4896" w:type="dxa"/>
            <w:vAlign w:val="center"/>
          </w:tcPr>
          <w:p w14:paraId="34AF0702" w14:textId="77777777" w:rsidR="0066403D" w:rsidRDefault="00000000">
            <w:r>
              <w:rPr>
                <w:sz w:val="19"/>
              </w:rPr>
              <w:t>Course -&gt; Category</w:t>
            </w:r>
          </w:p>
        </w:tc>
        <w:tc>
          <w:tcPr>
            <w:tcW w:w="4896" w:type="dxa"/>
            <w:vAlign w:val="center"/>
          </w:tcPr>
          <w:p w14:paraId="39ACB52A" w14:textId="77777777" w:rsidR="0066403D" w:rsidRDefault="00000000"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thuộc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</w:p>
        </w:tc>
      </w:tr>
      <w:tr w:rsidR="0066403D" w14:paraId="028AFECB" w14:textId="77777777">
        <w:trPr>
          <w:jc w:val="center"/>
        </w:trPr>
        <w:tc>
          <w:tcPr>
            <w:tcW w:w="4896" w:type="dxa"/>
            <w:vAlign w:val="center"/>
          </w:tcPr>
          <w:p w14:paraId="1AE6DF7A" w14:textId="77777777" w:rsidR="0066403D" w:rsidRDefault="00000000">
            <w:r>
              <w:rPr>
                <w:sz w:val="19"/>
              </w:rPr>
              <w:t>Course -&gt; User(instructor)</w:t>
            </w:r>
          </w:p>
        </w:tc>
        <w:tc>
          <w:tcPr>
            <w:tcW w:w="4896" w:type="dxa"/>
            <w:vAlign w:val="center"/>
          </w:tcPr>
          <w:p w14:paraId="2618052B" w14:textId="77777777" w:rsidR="0066403D" w:rsidRDefault="00000000"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</w:p>
        </w:tc>
      </w:tr>
      <w:tr w:rsidR="0066403D" w14:paraId="7457009C" w14:textId="77777777">
        <w:trPr>
          <w:jc w:val="center"/>
        </w:trPr>
        <w:tc>
          <w:tcPr>
            <w:tcW w:w="4896" w:type="dxa"/>
            <w:vAlign w:val="center"/>
          </w:tcPr>
          <w:p w14:paraId="295D5FC1" w14:textId="77777777" w:rsidR="0066403D" w:rsidRDefault="00000000">
            <w:r>
              <w:rPr>
                <w:sz w:val="19"/>
              </w:rPr>
              <w:t>Course -&gt; Chapter</w:t>
            </w:r>
          </w:p>
        </w:tc>
        <w:tc>
          <w:tcPr>
            <w:tcW w:w="4896" w:type="dxa"/>
            <w:vAlign w:val="center"/>
          </w:tcPr>
          <w:p w14:paraId="7E2F36D2" w14:textId="77777777" w:rsidR="0066403D" w:rsidRDefault="00000000"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chương</w:t>
            </w:r>
            <w:proofErr w:type="spellEnd"/>
          </w:p>
        </w:tc>
      </w:tr>
      <w:tr w:rsidR="0066403D" w14:paraId="428AEA9D" w14:textId="77777777">
        <w:trPr>
          <w:jc w:val="center"/>
        </w:trPr>
        <w:tc>
          <w:tcPr>
            <w:tcW w:w="4896" w:type="dxa"/>
            <w:vAlign w:val="center"/>
          </w:tcPr>
          <w:p w14:paraId="48BF5748" w14:textId="77777777" w:rsidR="0066403D" w:rsidRDefault="00000000">
            <w:r>
              <w:rPr>
                <w:sz w:val="19"/>
              </w:rPr>
              <w:t>Chapter -&gt; Lesson</w:t>
            </w:r>
          </w:p>
        </w:tc>
        <w:tc>
          <w:tcPr>
            <w:tcW w:w="4896" w:type="dxa"/>
            <w:vAlign w:val="center"/>
          </w:tcPr>
          <w:p w14:paraId="6F8453AC" w14:textId="77777777" w:rsidR="0066403D" w:rsidRDefault="00000000"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chương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29F95B82" w14:textId="77777777">
        <w:trPr>
          <w:jc w:val="center"/>
        </w:trPr>
        <w:tc>
          <w:tcPr>
            <w:tcW w:w="4896" w:type="dxa"/>
            <w:vAlign w:val="center"/>
          </w:tcPr>
          <w:p w14:paraId="6657700F" w14:textId="77777777" w:rsidR="0066403D" w:rsidRDefault="00000000">
            <w:r>
              <w:rPr>
                <w:sz w:val="19"/>
              </w:rPr>
              <w:t>Course -&gt; Enrollment</w:t>
            </w:r>
          </w:p>
        </w:tc>
        <w:tc>
          <w:tcPr>
            <w:tcW w:w="4896" w:type="dxa"/>
            <w:vAlign w:val="center"/>
          </w:tcPr>
          <w:p w14:paraId="4372E649" w14:textId="77777777" w:rsidR="0066403D" w:rsidRDefault="00000000"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ký</w:t>
            </w:r>
            <w:proofErr w:type="spellEnd"/>
          </w:p>
        </w:tc>
      </w:tr>
      <w:tr w:rsidR="0066403D" w14:paraId="236CFDEA" w14:textId="77777777">
        <w:trPr>
          <w:jc w:val="center"/>
        </w:trPr>
        <w:tc>
          <w:tcPr>
            <w:tcW w:w="4896" w:type="dxa"/>
            <w:vAlign w:val="center"/>
          </w:tcPr>
          <w:p w14:paraId="5E384DA9" w14:textId="77777777" w:rsidR="0066403D" w:rsidRDefault="00000000">
            <w:r>
              <w:rPr>
                <w:sz w:val="19"/>
              </w:rPr>
              <w:t xml:space="preserve">Enrollment -&gt; </w:t>
            </w:r>
            <w:proofErr w:type="spellStart"/>
            <w:r>
              <w:rPr>
                <w:sz w:val="19"/>
              </w:rPr>
              <w:t>LearningProgress</w:t>
            </w:r>
            <w:proofErr w:type="spellEnd"/>
          </w:p>
        </w:tc>
        <w:tc>
          <w:tcPr>
            <w:tcW w:w="4896" w:type="dxa"/>
            <w:vAlign w:val="center"/>
          </w:tcPr>
          <w:p w14:paraId="31083884" w14:textId="77777777" w:rsidR="0066403D" w:rsidRDefault="00000000">
            <w:r>
              <w:rPr>
                <w:sz w:val="19"/>
              </w:rPr>
              <w:t xml:space="preserve">Tiến </w:t>
            </w:r>
            <w:proofErr w:type="spellStart"/>
            <w:r>
              <w:rPr>
                <w:sz w:val="19"/>
              </w:rPr>
              <w:t>độ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từng</w:t>
            </w:r>
            <w:proofErr w:type="spellEnd"/>
            <w:r>
              <w:rPr>
                <w:sz w:val="19"/>
              </w:rPr>
              <w:t xml:space="preserve"> lesson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</w:p>
        </w:tc>
      </w:tr>
      <w:tr w:rsidR="0066403D" w14:paraId="462AEFB8" w14:textId="77777777">
        <w:trPr>
          <w:jc w:val="center"/>
        </w:trPr>
        <w:tc>
          <w:tcPr>
            <w:tcW w:w="4896" w:type="dxa"/>
            <w:vAlign w:val="center"/>
          </w:tcPr>
          <w:p w14:paraId="2755CB4F" w14:textId="77777777" w:rsidR="0066403D" w:rsidRDefault="00000000">
            <w:r>
              <w:rPr>
                <w:sz w:val="19"/>
              </w:rPr>
              <w:t>Course -&gt; Notification</w:t>
            </w:r>
          </w:p>
        </w:tc>
        <w:tc>
          <w:tcPr>
            <w:tcW w:w="4896" w:type="dxa"/>
            <w:vAlign w:val="center"/>
          </w:tcPr>
          <w:p w14:paraId="21654C40" w14:textId="77777777" w:rsidR="0066403D" w:rsidRDefault="00000000">
            <w:r>
              <w:rPr>
                <w:sz w:val="19"/>
              </w:rPr>
              <w:t xml:space="preserve">Thông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</w:tbl>
    <w:p w14:paraId="783B2FB8" w14:textId="77777777" w:rsidR="0066403D" w:rsidRDefault="0066403D"/>
    <w:p w14:paraId="11A2A9CC" w14:textId="27272916" w:rsidR="0066403D" w:rsidRDefault="006E1A4B">
      <w:pPr>
        <w:pStyle w:val="Heading1"/>
      </w:pPr>
      <w:r>
        <w:t>3. Logic Quản Lý Course</w:t>
      </w:r>
    </w:p>
    <w:p w14:paraId="2858A5A4" w14:textId="0E81B91F" w:rsidR="0066403D" w:rsidRDefault="006E1A4B">
      <w:pPr>
        <w:pStyle w:val="Heading2"/>
      </w:pPr>
      <w:r>
        <w:t xml:space="preserve">3.1. Admin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BD756B2" w14:textId="77777777" w:rsidR="0066403D" w:rsidRDefault="00000000">
      <w:r>
        <w:t>Endpoint: POST /</w:t>
      </w:r>
      <w:proofErr w:type="spellStart"/>
      <w:r>
        <w:t>api</w:t>
      </w:r>
      <w:proofErr w:type="spellEnd"/>
      <w:r>
        <w:t>/courses</w:t>
      </w:r>
    </w:p>
    <w:p w14:paraId="3F25EDDD" w14:textId="77777777" w:rsidR="0066403D" w:rsidRDefault="00000000">
      <w:pPr>
        <w:pStyle w:val="ListNumber"/>
      </w:pPr>
      <w:r>
        <w:t xml:space="preserve">Admin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instructorId</w:t>
      </w:r>
      <w:proofErr w:type="spellEnd"/>
      <w:r>
        <w:t xml:space="preserve">, title, slug, description, status, </w:t>
      </w:r>
      <w:proofErr w:type="spellStart"/>
      <w:r>
        <w:t>createdAt</w:t>
      </w:r>
      <w:proofErr w:type="spellEnd"/>
      <w:r>
        <w:t>.</w:t>
      </w:r>
    </w:p>
    <w:p w14:paraId="2D231339" w14:textId="77777777" w:rsidR="0066403D" w:rsidRDefault="00000000">
      <w:pPr>
        <w:pStyle w:val="ListNumber"/>
      </w:pPr>
      <w:r>
        <w:t xml:space="preserve">Controller </w:t>
      </w:r>
      <w:proofErr w:type="spellStart"/>
      <w:r>
        <w:t>tạo</w:t>
      </w:r>
      <w:proofErr w:type="spellEnd"/>
      <w:r>
        <w:t xml:space="preserve"> object Course.</w:t>
      </w:r>
    </w:p>
    <w:p w14:paraId="35A546AD" w14:textId="77777777" w:rsidR="0066403D" w:rsidRDefault="00000000">
      <w:pPr>
        <w:pStyle w:val="ListNumber"/>
      </w:pPr>
      <w:proofErr w:type="spellStart"/>
      <w:r>
        <w:t>Gán</w:t>
      </w:r>
      <w:proofErr w:type="spellEnd"/>
      <w:r>
        <w:t xml:space="preserve"> Category </w:t>
      </w:r>
      <w:proofErr w:type="spellStart"/>
      <w:r>
        <w:t>và</w:t>
      </w:r>
      <w:proofErr w:type="spellEnd"/>
      <w:r>
        <w:t xml:space="preserve"> Instructor </w:t>
      </w:r>
      <w:proofErr w:type="spellStart"/>
      <w:r>
        <w:t>theo</w:t>
      </w:r>
      <w:proofErr w:type="spellEnd"/>
      <w:r>
        <w:t xml:space="preserve"> id.</w:t>
      </w:r>
    </w:p>
    <w:p w14:paraId="209533F1" w14:textId="77777777" w:rsidR="0066403D" w:rsidRDefault="00000000">
      <w:pPr>
        <w:pStyle w:val="ListNumber"/>
      </w:pPr>
      <w:proofErr w:type="spellStart"/>
      <w:r>
        <w:t>Gọi</w:t>
      </w:r>
      <w:proofErr w:type="spellEnd"/>
      <w:r>
        <w:t xml:space="preserve"> </w:t>
      </w:r>
      <w:proofErr w:type="spellStart"/>
      <w:r>
        <w:t>courseService.create</w:t>
      </w:r>
      <w:proofErr w:type="spellEnd"/>
      <w:r>
        <w:t xml:space="preserve">(course)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6F656E8" w14:textId="353A2EB8" w:rsidR="0066403D" w:rsidRDefault="006E1A4B">
      <w:pPr>
        <w:pStyle w:val="Heading2"/>
      </w:pPr>
      <w:r>
        <w:lastRenderedPageBreak/>
        <w:t xml:space="preserve">3.2.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0370B829" w14:textId="77777777" w:rsidR="0066403D" w:rsidRDefault="00000000">
      <w:r>
        <w:t>Endpoint: POST /</w:t>
      </w:r>
      <w:proofErr w:type="spellStart"/>
      <w:r>
        <w:t>api</w:t>
      </w:r>
      <w:proofErr w:type="spellEnd"/>
      <w:r>
        <w:t>/courses/teacher</w:t>
      </w:r>
    </w:p>
    <w:p w14:paraId="1655A103" w14:textId="77777777" w:rsidR="0066403D" w:rsidRDefault="00000000">
      <w:pPr>
        <w:pStyle w:val="ListNumber"/>
      </w:pPr>
      <w:proofErr w:type="spellStart"/>
      <w:r>
        <w:t>Lấy</w:t>
      </w:r>
      <w:proofErr w:type="spellEnd"/>
      <w:r>
        <w:t xml:space="preserve"> user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Authentication.</w:t>
      </w:r>
    </w:p>
    <w:p w14:paraId="6E0EB8B1" w14:textId="77777777" w:rsidR="0066403D" w:rsidRDefault="00000000">
      <w:pPr>
        <w:pStyle w:val="ListNumber"/>
      </w:pPr>
      <w:proofErr w:type="spellStart"/>
      <w:r>
        <w:t>Tạo</w:t>
      </w:r>
      <w:proofErr w:type="spellEnd"/>
      <w:r>
        <w:t xml:space="preserve"> object Course </w:t>
      </w:r>
      <w:proofErr w:type="spellStart"/>
      <w:r>
        <w:t>từ</w:t>
      </w:r>
      <w:proofErr w:type="spellEnd"/>
      <w:r>
        <w:t xml:space="preserve"> request.</w:t>
      </w:r>
    </w:p>
    <w:p w14:paraId="45D05EE1" w14:textId="77777777" w:rsidR="0066403D" w:rsidRDefault="00000000">
      <w:pPr>
        <w:pStyle w:val="ListNumber"/>
      </w:pPr>
      <w:proofErr w:type="spellStart"/>
      <w:r>
        <w:t>Gán</w:t>
      </w:r>
      <w:proofErr w:type="spellEnd"/>
      <w:r>
        <w:t xml:space="preserve"> instructor </w:t>
      </w:r>
      <w:proofErr w:type="spellStart"/>
      <w:r>
        <w:t>bằng</w:t>
      </w:r>
      <w:proofErr w:type="spellEnd"/>
      <w:r>
        <w:t xml:space="preserve"> user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5D4ABE3" w14:textId="77777777" w:rsidR="0066403D" w:rsidRDefault="00000000">
      <w:pPr>
        <w:pStyle w:val="ListNumber"/>
      </w:pPr>
      <w:r>
        <w:t xml:space="preserve">Lưu course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courseService.createForInstructor</w:t>
      </w:r>
      <w:proofErr w:type="spellEnd"/>
      <w:r>
        <w:t>(course, instructor).</w:t>
      </w:r>
    </w:p>
    <w:p w14:paraId="2AD30E9D" w14:textId="08A50F35" w:rsidR="0066403D" w:rsidRDefault="006E1A4B">
      <w:pPr>
        <w:pStyle w:val="Heading2"/>
      </w:pPr>
      <w:r>
        <w:t xml:space="preserve">3.3.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DE46D21" w14:textId="77777777" w:rsidR="0066403D" w:rsidRDefault="00000000">
      <w:r>
        <w:t>Endpoint: PUT /</w:t>
      </w:r>
      <w:proofErr w:type="spellStart"/>
      <w:r>
        <w:t>api</w:t>
      </w:r>
      <w:proofErr w:type="spellEnd"/>
      <w:r>
        <w:t>/courses/</w:t>
      </w:r>
      <w:proofErr w:type="gramStart"/>
      <w:r>
        <w:t>teacher/{</w:t>
      </w:r>
      <w:proofErr w:type="gramEnd"/>
      <w:r>
        <w:t>id}</w:t>
      </w:r>
    </w:p>
    <w:p w14:paraId="3F3B91DC" w14:textId="77777777" w:rsidR="0066403D" w:rsidRDefault="00000000">
      <w:pPr>
        <w:pStyle w:val="ListNumber"/>
      </w:pPr>
      <w:proofErr w:type="spellStart"/>
      <w:r>
        <w:t>Tìm</w:t>
      </w:r>
      <w:proofErr w:type="spellEnd"/>
      <w:r>
        <w:t xml:space="preserve"> course </w:t>
      </w:r>
      <w:proofErr w:type="spellStart"/>
      <w:r>
        <w:t>theo</w:t>
      </w:r>
      <w:proofErr w:type="spellEnd"/>
      <w:r>
        <w:t xml:space="preserve"> id </w:t>
      </w:r>
      <w:proofErr w:type="spellStart"/>
      <w:r>
        <w:t>và</w:t>
      </w:r>
      <w:proofErr w:type="spellEnd"/>
      <w:r>
        <w:t xml:space="preserve"> deleted = false.</w:t>
      </w:r>
    </w:p>
    <w:p w14:paraId="6B577CF6" w14:textId="77777777" w:rsidR="0066403D" w:rsidRDefault="00000000">
      <w:pPr>
        <w:pStyle w:val="ListNumber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course.instructor.id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instructor.id </w:t>
      </w:r>
      <w:proofErr w:type="spellStart"/>
      <w:r>
        <w:t>không</w:t>
      </w:r>
      <w:proofErr w:type="spellEnd"/>
      <w:r>
        <w:t>.</w:t>
      </w:r>
    </w:p>
    <w:p w14:paraId="1661D39E" w14:textId="77777777" w:rsidR="0066403D" w:rsidRDefault="00000000">
      <w:pPr>
        <w:pStyle w:val="ListNumber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course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403 FORBIDDEN.</w:t>
      </w:r>
    </w:p>
    <w:p w14:paraId="42001DC1" w14:textId="77777777" w:rsidR="0066403D" w:rsidRDefault="00000000">
      <w:pPr>
        <w:pStyle w:val="ListNumber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title, slug, description, category, status, </w:t>
      </w:r>
      <w:proofErr w:type="spellStart"/>
      <w:r>
        <w:t>createdAt</w:t>
      </w:r>
      <w:proofErr w:type="spellEnd"/>
      <w:r>
        <w:t>.</w:t>
      </w:r>
    </w:p>
    <w:p w14:paraId="19824849" w14:textId="5A2A8167" w:rsidR="0066403D" w:rsidRDefault="006E1A4B">
      <w:pPr>
        <w:pStyle w:val="Heading2"/>
      </w:pPr>
      <w:r>
        <w:t xml:space="preserve">3.4.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361BE3D3" w14:textId="77777777" w:rsidR="0066403D" w:rsidRDefault="00000000">
      <w:r>
        <w:t>Endpoint: DELETE /</w:t>
      </w:r>
      <w:proofErr w:type="spellStart"/>
      <w:r>
        <w:t>api</w:t>
      </w:r>
      <w:proofErr w:type="spellEnd"/>
      <w:r>
        <w:t>/courses/</w:t>
      </w:r>
      <w:proofErr w:type="gramStart"/>
      <w:r>
        <w:t>teacher/{</w:t>
      </w:r>
      <w:proofErr w:type="gramEnd"/>
      <w:r>
        <w:t>id}</w:t>
      </w:r>
    </w:p>
    <w:p w14:paraId="66FFDE2E" w14:textId="77777777" w:rsidR="0066403D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set deleted = true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deletedAt</w:t>
      </w:r>
      <w:proofErr w:type="spellEnd"/>
      <w:r>
        <w:t xml:space="preserve"> =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 xml:space="preserve">). Các query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deleted = false.</w:t>
      </w:r>
    </w:p>
    <w:p w14:paraId="00FB8453" w14:textId="66FB03AE" w:rsidR="0066403D" w:rsidRDefault="006E1A4B">
      <w:pPr>
        <w:pStyle w:val="Heading1"/>
      </w:pPr>
      <w:r>
        <w:t>4. Logic Enrollment</w:t>
      </w:r>
    </w:p>
    <w:p w14:paraId="4C10100F" w14:textId="77777777" w:rsidR="0066403D" w:rsidRDefault="00000000">
      <w:r>
        <w:t xml:space="preserve">Enrollment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6403D" w14:paraId="1F42A17B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1F44FA3A" w14:textId="77777777" w:rsidR="0066403D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34403BCB" w14:textId="77777777" w:rsidR="0066403D" w:rsidRDefault="00000000">
            <w:r>
              <w:rPr>
                <w:b/>
                <w:sz w:val="19"/>
              </w:rPr>
              <w:t xml:space="preserve">Ý </w:t>
            </w:r>
            <w:proofErr w:type="spellStart"/>
            <w:r>
              <w:rPr>
                <w:b/>
                <w:sz w:val="19"/>
              </w:rPr>
              <w:t>nghĩa</w:t>
            </w:r>
            <w:proofErr w:type="spellEnd"/>
          </w:p>
        </w:tc>
      </w:tr>
      <w:tr w:rsidR="0066403D" w14:paraId="262E0ED4" w14:textId="77777777">
        <w:trPr>
          <w:jc w:val="center"/>
        </w:trPr>
        <w:tc>
          <w:tcPr>
            <w:tcW w:w="4896" w:type="dxa"/>
            <w:vAlign w:val="center"/>
          </w:tcPr>
          <w:p w14:paraId="5A39B124" w14:textId="77777777" w:rsidR="0066403D" w:rsidRDefault="00000000">
            <w:r>
              <w:rPr>
                <w:sz w:val="19"/>
              </w:rPr>
              <w:t>course</w:t>
            </w:r>
          </w:p>
        </w:tc>
        <w:tc>
          <w:tcPr>
            <w:tcW w:w="4896" w:type="dxa"/>
            <w:vAlign w:val="center"/>
          </w:tcPr>
          <w:p w14:paraId="724D9A87" w14:textId="77777777" w:rsidR="0066403D" w:rsidRDefault="00000000"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1A998D67" w14:textId="77777777">
        <w:trPr>
          <w:jc w:val="center"/>
        </w:trPr>
        <w:tc>
          <w:tcPr>
            <w:tcW w:w="4896" w:type="dxa"/>
            <w:vAlign w:val="center"/>
          </w:tcPr>
          <w:p w14:paraId="4FFB9024" w14:textId="77777777" w:rsidR="0066403D" w:rsidRDefault="00000000">
            <w:r>
              <w:rPr>
                <w:sz w:val="19"/>
              </w:rPr>
              <w:t>student</w:t>
            </w:r>
          </w:p>
        </w:tc>
        <w:tc>
          <w:tcPr>
            <w:tcW w:w="4896" w:type="dxa"/>
            <w:vAlign w:val="center"/>
          </w:tcPr>
          <w:p w14:paraId="00D5869B" w14:textId="77777777" w:rsidR="0066403D" w:rsidRDefault="00000000">
            <w:r>
              <w:rPr>
                <w:sz w:val="19"/>
              </w:rPr>
              <w:t xml:space="preserve">Học </w:t>
            </w:r>
            <w:proofErr w:type="spellStart"/>
            <w:r>
              <w:rPr>
                <w:sz w:val="19"/>
              </w:rPr>
              <w:t>viên</w:t>
            </w:r>
            <w:proofErr w:type="spellEnd"/>
          </w:p>
        </w:tc>
      </w:tr>
      <w:tr w:rsidR="0066403D" w14:paraId="380A63BE" w14:textId="77777777">
        <w:trPr>
          <w:jc w:val="center"/>
        </w:trPr>
        <w:tc>
          <w:tcPr>
            <w:tcW w:w="4896" w:type="dxa"/>
            <w:vAlign w:val="center"/>
          </w:tcPr>
          <w:p w14:paraId="0FD25887" w14:textId="77777777" w:rsidR="0066403D" w:rsidRDefault="00000000">
            <w:proofErr w:type="spellStart"/>
            <w:r>
              <w:rPr>
                <w:sz w:val="19"/>
              </w:rPr>
              <w:t>enrolledAt</w:t>
            </w:r>
            <w:proofErr w:type="spellEnd"/>
          </w:p>
        </w:tc>
        <w:tc>
          <w:tcPr>
            <w:tcW w:w="4896" w:type="dxa"/>
            <w:vAlign w:val="center"/>
          </w:tcPr>
          <w:p w14:paraId="139AE330" w14:textId="77777777" w:rsidR="0066403D" w:rsidRDefault="00000000">
            <w:proofErr w:type="spellStart"/>
            <w:r>
              <w:rPr>
                <w:sz w:val="19"/>
              </w:rPr>
              <w:t>Ngày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</w:t>
            </w:r>
            <w:proofErr w:type="spellEnd"/>
          </w:p>
        </w:tc>
      </w:tr>
      <w:tr w:rsidR="0066403D" w14:paraId="58B6044B" w14:textId="77777777">
        <w:trPr>
          <w:jc w:val="center"/>
        </w:trPr>
        <w:tc>
          <w:tcPr>
            <w:tcW w:w="4896" w:type="dxa"/>
            <w:vAlign w:val="center"/>
          </w:tcPr>
          <w:p w14:paraId="01A1542B" w14:textId="77777777" w:rsidR="0066403D" w:rsidRDefault="00000000">
            <w:r>
              <w:rPr>
                <w:sz w:val="19"/>
              </w:rPr>
              <w:t>progress</w:t>
            </w:r>
          </w:p>
        </w:tc>
        <w:tc>
          <w:tcPr>
            <w:tcW w:w="4896" w:type="dxa"/>
            <w:vAlign w:val="center"/>
          </w:tcPr>
          <w:p w14:paraId="2526B337" w14:textId="77777777" w:rsidR="0066403D" w:rsidRDefault="00000000">
            <w:proofErr w:type="spellStart"/>
            <w:r>
              <w:rPr>
                <w:sz w:val="19"/>
              </w:rPr>
              <w:t>Phần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28960C35" w14:textId="77777777">
        <w:trPr>
          <w:jc w:val="center"/>
        </w:trPr>
        <w:tc>
          <w:tcPr>
            <w:tcW w:w="4896" w:type="dxa"/>
            <w:vAlign w:val="center"/>
          </w:tcPr>
          <w:p w14:paraId="59CFA93E" w14:textId="77777777" w:rsidR="0066403D" w:rsidRDefault="00000000">
            <w:r>
              <w:rPr>
                <w:sz w:val="19"/>
              </w:rPr>
              <w:t>deleted/</w:t>
            </w:r>
            <w:proofErr w:type="spellStart"/>
            <w:r>
              <w:rPr>
                <w:sz w:val="19"/>
              </w:rPr>
              <w:t>deletedAt</w:t>
            </w:r>
            <w:proofErr w:type="spellEnd"/>
          </w:p>
        </w:tc>
        <w:tc>
          <w:tcPr>
            <w:tcW w:w="4896" w:type="dxa"/>
            <w:vAlign w:val="center"/>
          </w:tcPr>
          <w:p w14:paraId="0E9C9894" w14:textId="77777777" w:rsidR="0066403D" w:rsidRDefault="00000000"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</w:p>
        </w:tc>
      </w:tr>
    </w:tbl>
    <w:p w14:paraId="1F5F07B3" w14:textId="77777777" w:rsidR="0066403D" w:rsidRDefault="0066403D"/>
    <w:p w14:paraId="1BB72B95" w14:textId="77777777" w:rsidR="0066403D" w:rsidRDefault="00000000">
      <w:r>
        <w:t xml:space="preserve">Endpoint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GET /</w:t>
      </w:r>
      <w:proofErr w:type="spellStart"/>
      <w:r>
        <w:t>api</w:t>
      </w:r>
      <w:proofErr w:type="spellEnd"/>
      <w:r>
        <w:t>/courses/teacher/{id}/students</w:t>
      </w:r>
    </w:p>
    <w:p w14:paraId="5D0FA687" w14:textId="77777777" w:rsidR="0066403D" w:rsidRDefault="00000000">
      <w:pPr>
        <w:pStyle w:val="ListNumber"/>
      </w:pPr>
      <w:proofErr w:type="spellStart"/>
      <w:r>
        <w:t>Lấy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C747A1C" w14:textId="77777777" w:rsidR="0066403D" w:rsidRDefault="00000000">
      <w:pPr>
        <w:pStyle w:val="ListNumber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course </w:t>
      </w:r>
      <w:proofErr w:type="spellStart"/>
      <w:r>
        <w:t>không</w:t>
      </w:r>
      <w:proofErr w:type="spellEnd"/>
      <w:r>
        <w:t>.</w:t>
      </w:r>
    </w:p>
    <w:p w14:paraId="5B7D61AE" w14:textId="77777777" w:rsidR="0066403D" w:rsidRDefault="00000000">
      <w:pPr>
        <w:pStyle w:val="ListNumber"/>
      </w:pPr>
      <w:r>
        <w:t xml:space="preserve">Query Enrollment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courseId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deleted = false.</w:t>
      </w:r>
    </w:p>
    <w:p w14:paraId="7419446C" w14:textId="77777777" w:rsidR="0066403D" w:rsidRDefault="00000000">
      <w:pPr>
        <w:pStyle w:val="ListNumber"/>
      </w:pPr>
      <w:proofErr w:type="spellStart"/>
      <w:r>
        <w:t>Trả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0862D8E0" w14:textId="2C92AB85" w:rsidR="0066403D" w:rsidRDefault="006E1A4B">
      <w:pPr>
        <w:pStyle w:val="Heading1"/>
      </w:pPr>
      <w:r>
        <w:t xml:space="preserve">5. Logic </w:t>
      </w:r>
      <w:proofErr w:type="spellStart"/>
      <w:r>
        <w:t>LearningProgress</w:t>
      </w:r>
      <w:proofErr w:type="spellEnd"/>
    </w:p>
    <w:p w14:paraId="5326C3BE" w14:textId="77777777" w:rsidR="0066403D" w:rsidRDefault="00000000">
      <w:proofErr w:type="spellStart"/>
      <w:r>
        <w:t>LearningProgress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lesson </w:t>
      </w:r>
      <w:proofErr w:type="spellStart"/>
      <w:r>
        <w:t>nào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6403D" w14:paraId="48940E83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11303CF9" w14:textId="77777777" w:rsidR="0066403D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029FD3FC" w14:textId="77777777" w:rsidR="0066403D" w:rsidRDefault="00000000">
            <w:r>
              <w:rPr>
                <w:b/>
                <w:sz w:val="19"/>
              </w:rPr>
              <w:t xml:space="preserve">Ý </w:t>
            </w:r>
            <w:proofErr w:type="spellStart"/>
            <w:r>
              <w:rPr>
                <w:b/>
                <w:sz w:val="19"/>
              </w:rPr>
              <w:t>nghĩa</w:t>
            </w:r>
            <w:proofErr w:type="spellEnd"/>
          </w:p>
        </w:tc>
      </w:tr>
      <w:tr w:rsidR="0066403D" w14:paraId="5836201E" w14:textId="77777777">
        <w:trPr>
          <w:jc w:val="center"/>
        </w:trPr>
        <w:tc>
          <w:tcPr>
            <w:tcW w:w="4896" w:type="dxa"/>
            <w:vAlign w:val="center"/>
          </w:tcPr>
          <w:p w14:paraId="72FD989F" w14:textId="77777777" w:rsidR="0066403D" w:rsidRDefault="00000000">
            <w:r>
              <w:rPr>
                <w:sz w:val="19"/>
              </w:rPr>
              <w:t>enrollment</w:t>
            </w:r>
          </w:p>
        </w:tc>
        <w:tc>
          <w:tcPr>
            <w:tcW w:w="4896" w:type="dxa"/>
            <w:vAlign w:val="center"/>
          </w:tcPr>
          <w:p w14:paraId="05D50539" w14:textId="77777777" w:rsidR="0066403D" w:rsidRDefault="00000000"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course</w:t>
            </w:r>
          </w:p>
        </w:tc>
      </w:tr>
      <w:tr w:rsidR="0066403D" w14:paraId="6C340D57" w14:textId="77777777">
        <w:trPr>
          <w:jc w:val="center"/>
        </w:trPr>
        <w:tc>
          <w:tcPr>
            <w:tcW w:w="4896" w:type="dxa"/>
            <w:vAlign w:val="center"/>
          </w:tcPr>
          <w:p w14:paraId="2F7AF285" w14:textId="77777777" w:rsidR="0066403D" w:rsidRDefault="00000000">
            <w:r>
              <w:rPr>
                <w:sz w:val="19"/>
              </w:rPr>
              <w:t>lesson</w:t>
            </w:r>
          </w:p>
        </w:tc>
        <w:tc>
          <w:tcPr>
            <w:tcW w:w="4896" w:type="dxa"/>
            <w:vAlign w:val="center"/>
          </w:tcPr>
          <w:p w14:paraId="1AB6A712" w14:textId="77777777" w:rsidR="0066403D" w:rsidRDefault="00000000">
            <w:proofErr w:type="spellStart"/>
            <w:r>
              <w:rPr>
                <w:sz w:val="19"/>
              </w:rPr>
              <w:t>Bài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3530369D" w14:textId="77777777">
        <w:trPr>
          <w:jc w:val="center"/>
        </w:trPr>
        <w:tc>
          <w:tcPr>
            <w:tcW w:w="4896" w:type="dxa"/>
            <w:vAlign w:val="center"/>
          </w:tcPr>
          <w:p w14:paraId="23F0BE77" w14:textId="77777777" w:rsidR="0066403D" w:rsidRDefault="00000000">
            <w:r>
              <w:rPr>
                <w:sz w:val="19"/>
              </w:rPr>
              <w:t>completed</w:t>
            </w:r>
          </w:p>
        </w:tc>
        <w:tc>
          <w:tcPr>
            <w:tcW w:w="4896" w:type="dxa"/>
            <w:vAlign w:val="center"/>
          </w:tcPr>
          <w:p w14:paraId="65C79872" w14:textId="77777777" w:rsidR="0066403D" w:rsidRDefault="00000000"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hay </w:t>
            </w:r>
            <w:proofErr w:type="spellStart"/>
            <w:r>
              <w:rPr>
                <w:sz w:val="19"/>
              </w:rPr>
              <w:t>chưa</w:t>
            </w:r>
            <w:proofErr w:type="spellEnd"/>
          </w:p>
        </w:tc>
      </w:tr>
      <w:tr w:rsidR="0066403D" w14:paraId="09780171" w14:textId="77777777">
        <w:trPr>
          <w:jc w:val="center"/>
        </w:trPr>
        <w:tc>
          <w:tcPr>
            <w:tcW w:w="4896" w:type="dxa"/>
            <w:vAlign w:val="center"/>
          </w:tcPr>
          <w:p w14:paraId="15ABFFC7" w14:textId="77777777" w:rsidR="0066403D" w:rsidRDefault="00000000">
            <w:proofErr w:type="spellStart"/>
            <w:r>
              <w:rPr>
                <w:sz w:val="19"/>
              </w:rPr>
              <w:t>completedAt</w:t>
            </w:r>
            <w:proofErr w:type="spellEnd"/>
          </w:p>
        </w:tc>
        <w:tc>
          <w:tcPr>
            <w:tcW w:w="4896" w:type="dxa"/>
            <w:vAlign w:val="center"/>
          </w:tcPr>
          <w:p w14:paraId="02802780" w14:textId="77777777" w:rsidR="0066403D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</w:p>
        </w:tc>
      </w:tr>
      <w:tr w:rsidR="0066403D" w14:paraId="4140A98B" w14:textId="77777777">
        <w:trPr>
          <w:jc w:val="center"/>
        </w:trPr>
        <w:tc>
          <w:tcPr>
            <w:tcW w:w="4896" w:type="dxa"/>
            <w:vAlign w:val="center"/>
          </w:tcPr>
          <w:p w14:paraId="5BDBF869" w14:textId="77777777" w:rsidR="0066403D" w:rsidRDefault="00000000">
            <w:proofErr w:type="spellStart"/>
            <w:r>
              <w:rPr>
                <w:sz w:val="19"/>
              </w:rPr>
              <w:t>updatedAt</w:t>
            </w:r>
            <w:proofErr w:type="spellEnd"/>
          </w:p>
        </w:tc>
        <w:tc>
          <w:tcPr>
            <w:tcW w:w="4896" w:type="dxa"/>
            <w:vAlign w:val="center"/>
          </w:tcPr>
          <w:p w14:paraId="20D5B2FF" w14:textId="77777777" w:rsidR="0066403D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</w:p>
        </w:tc>
      </w:tr>
      <w:tr w:rsidR="0066403D" w14:paraId="2F4F6229" w14:textId="77777777">
        <w:trPr>
          <w:jc w:val="center"/>
        </w:trPr>
        <w:tc>
          <w:tcPr>
            <w:tcW w:w="4896" w:type="dxa"/>
            <w:vAlign w:val="center"/>
          </w:tcPr>
          <w:p w14:paraId="68B50938" w14:textId="77777777" w:rsidR="0066403D" w:rsidRDefault="00000000">
            <w:r>
              <w:rPr>
                <w:sz w:val="19"/>
              </w:rPr>
              <w:lastRenderedPageBreak/>
              <w:t>deleted/</w:t>
            </w:r>
            <w:proofErr w:type="spellStart"/>
            <w:r>
              <w:rPr>
                <w:sz w:val="19"/>
              </w:rPr>
              <w:t>deletedAt</w:t>
            </w:r>
            <w:proofErr w:type="spellEnd"/>
          </w:p>
        </w:tc>
        <w:tc>
          <w:tcPr>
            <w:tcW w:w="4896" w:type="dxa"/>
            <w:vAlign w:val="center"/>
          </w:tcPr>
          <w:p w14:paraId="042F8D61" w14:textId="77777777" w:rsidR="0066403D" w:rsidRDefault="00000000"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</w:p>
        </w:tc>
      </w:tr>
    </w:tbl>
    <w:p w14:paraId="137580E9" w14:textId="77777777" w:rsidR="0066403D" w:rsidRDefault="0066403D"/>
    <w:p w14:paraId="1DDF1F19" w14:textId="77777777" w:rsidR="0066403D" w:rsidRDefault="00000000">
      <w:r>
        <w:t xml:space="preserve">Endpoint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GET /</w:t>
      </w:r>
      <w:proofErr w:type="spellStart"/>
      <w:r>
        <w:t>api</w:t>
      </w:r>
      <w:proofErr w:type="spellEnd"/>
      <w:r>
        <w:t>/courses/teacher/{id}/students/{</w:t>
      </w:r>
      <w:proofErr w:type="spellStart"/>
      <w:r>
        <w:t>studentId</w:t>
      </w:r>
      <w:proofErr w:type="spellEnd"/>
      <w:r>
        <w:t>}/progress</w:t>
      </w:r>
    </w:p>
    <w:p w14:paraId="13B8BB41" w14:textId="77777777" w:rsidR="0066403D" w:rsidRDefault="00000000"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progress = </w:t>
      </w:r>
      <w:proofErr w:type="spellStart"/>
      <w:r>
        <w:t>completedLessons</w:t>
      </w:r>
      <w:proofErr w:type="spellEnd"/>
      <w:r>
        <w:t xml:space="preserve"> / </w:t>
      </w:r>
      <w:proofErr w:type="spellStart"/>
      <w:r>
        <w:t>totalLessons</w:t>
      </w:r>
      <w:proofErr w:type="spellEnd"/>
      <w:r>
        <w:t xml:space="preserve"> * 100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6403D" w14:paraId="5A254ECD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0F476CB" w14:textId="77777777" w:rsidR="0066403D" w:rsidRDefault="00000000">
            <w:proofErr w:type="spellStart"/>
            <w:r>
              <w:rPr>
                <w:b/>
                <w:sz w:val="19"/>
              </w:rPr>
              <w:t>Biến</w:t>
            </w:r>
            <w:proofErr w:type="spellEnd"/>
          </w:p>
        </w:tc>
        <w:tc>
          <w:tcPr>
            <w:tcW w:w="4896" w:type="dxa"/>
            <w:shd w:val="clear" w:color="auto" w:fill="D9EAF7"/>
            <w:vAlign w:val="center"/>
          </w:tcPr>
          <w:p w14:paraId="2D7E1CD8" w14:textId="77777777" w:rsidR="0066403D" w:rsidRDefault="00000000">
            <w:r>
              <w:rPr>
                <w:b/>
                <w:sz w:val="19"/>
              </w:rPr>
              <w:t xml:space="preserve">Ý </w:t>
            </w:r>
            <w:proofErr w:type="spellStart"/>
            <w:r>
              <w:rPr>
                <w:b/>
                <w:sz w:val="19"/>
              </w:rPr>
              <w:t>nghĩa</w:t>
            </w:r>
            <w:proofErr w:type="spellEnd"/>
          </w:p>
        </w:tc>
      </w:tr>
      <w:tr w:rsidR="0066403D" w14:paraId="7DD4FEF2" w14:textId="77777777">
        <w:trPr>
          <w:jc w:val="center"/>
        </w:trPr>
        <w:tc>
          <w:tcPr>
            <w:tcW w:w="4896" w:type="dxa"/>
            <w:vAlign w:val="center"/>
          </w:tcPr>
          <w:p w14:paraId="644D017C" w14:textId="77777777" w:rsidR="0066403D" w:rsidRDefault="00000000">
            <w:proofErr w:type="spellStart"/>
            <w:r>
              <w:rPr>
                <w:sz w:val="19"/>
              </w:rPr>
              <w:t>totalLessons</w:t>
            </w:r>
            <w:proofErr w:type="spellEnd"/>
          </w:p>
        </w:tc>
        <w:tc>
          <w:tcPr>
            <w:tcW w:w="4896" w:type="dxa"/>
            <w:vAlign w:val="center"/>
          </w:tcPr>
          <w:p w14:paraId="793EEB47" w14:textId="77777777" w:rsidR="0066403D" w:rsidRDefault="00000000">
            <w:proofErr w:type="spellStart"/>
            <w:r>
              <w:rPr>
                <w:sz w:val="19"/>
              </w:rPr>
              <w:t>Tổng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lesson </w:t>
            </w:r>
            <w:proofErr w:type="spellStart"/>
            <w:r>
              <w:rPr>
                <w:sz w:val="19"/>
              </w:rPr>
              <w:t>chưa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course</w:t>
            </w:r>
          </w:p>
        </w:tc>
      </w:tr>
      <w:tr w:rsidR="0066403D" w14:paraId="5E0AE177" w14:textId="77777777">
        <w:trPr>
          <w:jc w:val="center"/>
        </w:trPr>
        <w:tc>
          <w:tcPr>
            <w:tcW w:w="4896" w:type="dxa"/>
            <w:vAlign w:val="center"/>
          </w:tcPr>
          <w:p w14:paraId="6F45895D" w14:textId="77777777" w:rsidR="0066403D" w:rsidRDefault="00000000">
            <w:proofErr w:type="spellStart"/>
            <w:r>
              <w:rPr>
                <w:sz w:val="19"/>
              </w:rPr>
              <w:t>completedLessons</w:t>
            </w:r>
            <w:proofErr w:type="spellEnd"/>
          </w:p>
        </w:tc>
        <w:tc>
          <w:tcPr>
            <w:tcW w:w="4896" w:type="dxa"/>
            <w:vAlign w:val="center"/>
          </w:tcPr>
          <w:p w14:paraId="59B3B3F0" w14:textId="77777777" w:rsidR="0066403D" w:rsidRDefault="00000000"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lesson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thành</w:t>
            </w:r>
            <w:proofErr w:type="spellEnd"/>
          </w:p>
        </w:tc>
      </w:tr>
    </w:tbl>
    <w:p w14:paraId="627885EB" w14:textId="77777777" w:rsidR="0066403D" w:rsidRDefault="0066403D"/>
    <w:p w14:paraId="44B67398" w14:textId="2E6C2E37" w:rsidR="0066403D" w:rsidRDefault="006E1A4B">
      <w:pPr>
        <w:pStyle w:val="Heading1"/>
      </w:pPr>
      <w:r>
        <w:t>6. Logic Notification</w:t>
      </w:r>
    </w:p>
    <w:p w14:paraId="267D654A" w14:textId="77777777" w:rsidR="0066403D" w:rsidRDefault="00000000">
      <w:r>
        <w:t xml:space="preserve">Notification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6403D" w14:paraId="0E416465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3A37DE8" w14:textId="77777777" w:rsidR="0066403D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222205B3" w14:textId="77777777" w:rsidR="0066403D" w:rsidRDefault="00000000">
            <w:r>
              <w:rPr>
                <w:b/>
                <w:sz w:val="19"/>
              </w:rPr>
              <w:t xml:space="preserve">Ý </w:t>
            </w:r>
            <w:proofErr w:type="spellStart"/>
            <w:r>
              <w:rPr>
                <w:b/>
                <w:sz w:val="19"/>
              </w:rPr>
              <w:t>nghĩa</w:t>
            </w:r>
            <w:proofErr w:type="spellEnd"/>
          </w:p>
        </w:tc>
      </w:tr>
      <w:tr w:rsidR="0066403D" w14:paraId="0C699C13" w14:textId="77777777">
        <w:trPr>
          <w:jc w:val="center"/>
        </w:trPr>
        <w:tc>
          <w:tcPr>
            <w:tcW w:w="4896" w:type="dxa"/>
            <w:vAlign w:val="center"/>
          </w:tcPr>
          <w:p w14:paraId="7DB52B4A" w14:textId="77777777" w:rsidR="0066403D" w:rsidRDefault="00000000">
            <w:r>
              <w:rPr>
                <w:sz w:val="19"/>
              </w:rPr>
              <w:t>sender</w:t>
            </w:r>
          </w:p>
        </w:tc>
        <w:tc>
          <w:tcPr>
            <w:tcW w:w="4896" w:type="dxa"/>
            <w:vAlign w:val="center"/>
          </w:tcPr>
          <w:p w14:paraId="2A4AA35B" w14:textId="77777777" w:rsidR="0066403D" w:rsidRDefault="00000000"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thường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</w:p>
        </w:tc>
      </w:tr>
      <w:tr w:rsidR="0066403D" w14:paraId="1E8FCE9D" w14:textId="77777777">
        <w:trPr>
          <w:jc w:val="center"/>
        </w:trPr>
        <w:tc>
          <w:tcPr>
            <w:tcW w:w="4896" w:type="dxa"/>
            <w:vAlign w:val="center"/>
          </w:tcPr>
          <w:p w14:paraId="4A95395A" w14:textId="77777777" w:rsidR="0066403D" w:rsidRDefault="00000000">
            <w:r>
              <w:rPr>
                <w:sz w:val="19"/>
              </w:rPr>
              <w:t>receiver</w:t>
            </w:r>
          </w:p>
        </w:tc>
        <w:tc>
          <w:tcPr>
            <w:tcW w:w="4896" w:type="dxa"/>
            <w:vAlign w:val="center"/>
          </w:tcPr>
          <w:p w14:paraId="59C6113A" w14:textId="77777777" w:rsidR="0066403D" w:rsidRDefault="00000000">
            <w:r>
              <w:rPr>
                <w:sz w:val="19"/>
              </w:rPr>
              <w:t xml:space="preserve">Học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</w:p>
        </w:tc>
      </w:tr>
      <w:tr w:rsidR="0066403D" w14:paraId="1F07C897" w14:textId="77777777">
        <w:trPr>
          <w:jc w:val="center"/>
        </w:trPr>
        <w:tc>
          <w:tcPr>
            <w:tcW w:w="4896" w:type="dxa"/>
            <w:vAlign w:val="center"/>
          </w:tcPr>
          <w:p w14:paraId="0DF63022" w14:textId="77777777" w:rsidR="0066403D" w:rsidRDefault="00000000">
            <w:r>
              <w:rPr>
                <w:sz w:val="19"/>
              </w:rPr>
              <w:t>course</w:t>
            </w:r>
          </w:p>
        </w:tc>
        <w:tc>
          <w:tcPr>
            <w:tcW w:w="4896" w:type="dxa"/>
            <w:vAlign w:val="center"/>
          </w:tcPr>
          <w:p w14:paraId="38A14CB0" w14:textId="77777777" w:rsidR="0066403D" w:rsidRDefault="00000000"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quan</w:t>
            </w:r>
            <w:proofErr w:type="spellEnd"/>
          </w:p>
        </w:tc>
      </w:tr>
      <w:tr w:rsidR="0066403D" w14:paraId="52E5BCCD" w14:textId="77777777">
        <w:trPr>
          <w:jc w:val="center"/>
        </w:trPr>
        <w:tc>
          <w:tcPr>
            <w:tcW w:w="4896" w:type="dxa"/>
            <w:vAlign w:val="center"/>
          </w:tcPr>
          <w:p w14:paraId="08A71BBB" w14:textId="77777777" w:rsidR="0066403D" w:rsidRDefault="00000000">
            <w:r>
              <w:rPr>
                <w:sz w:val="19"/>
              </w:rPr>
              <w:t>message</w:t>
            </w:r>
          </w:p>
        </w:tc>
        <w:tc>
          <w:tcPr>
            <w:tcW w:w="4896" w:type="dxa"/>
            <w:vAlign w:val="center"/>
          </w:tcPr>
          <w:p w14:paraId="0DDF845E" w14:textId="77777777" w:rsidR="0066403D" w:rsidRDefault="00000000">
            <w:proofErr w:type="spellStart"/>
            <w:r>
              <w:rPr>
                <w:sz w:val="19"/>
              </w:rPr>
              <w:t>Nội</w:t>
            </w:r>
            <w:proofErr w:type="spellEnd"/>
            <w:r>
              <w:rPr>
                <w:sz w:val="19"/>
              </w:rPr>
              <w:t xml:space="preserve"> dung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</w:p>
        </w:tc>
      </w:tr>
      <w:tr w:rsidR="0066403D" w14:paraId="17677D7F" w14:textId="77777777">
        <w:trPr>
          <w:jc w:val="center"/>
        </w:trPr>
        <w:tc>
          <w:tcPr>
            <w:tcW w:w="4896" w:type="dxa"/>
            <w:vAlign w:val="center"/>
          </w:tcPr>
          <w:p w14:paraId="5288D638" w14:textId="77777777" w:rsidR="0066403D" w:rsidRDefault="00000000">
            <w:proofErr w:type="spellStart"/>
            <w:r>
              <w:rPr>
                <w:sz w:val="19"/>
              </w:rPr>
              <w:t>isRead</w:t>
            </w:r>
            <w:proofErr w:type="spellEnd"/>
          </w:p>
        </w:tc>
        <w:tc>
          <w:tcPr>
            <w:tcW w:w="4896" w:type="dxa"/>
            <w:vAlign w:val="center"/>
          </w:tcPr>
          <w:p w14:paraId="668F02B3" w14:textId="77777777" w:rsidR="0066403D" w:rsidRDefault="00000000">
            <w:proofErr w:type="spellStart"/>
            <w:r>
              <w:rPr>
                <w:sz w:val="19"/>
              </w:rPr>
              <w:t>Đã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đọc</w:t>
            </w:r>
            <w:proofErr w:type="spellEnd"/>
            <w:r>
              <w:rPr>
                <w:sz w:val="19"/>
              </w:rPr>
              <w:t xml:space="preserve"> hay </w:t>
            </w:r>
            <w:proofErr w:type="spellStart"/>
            <w:r>
              <w:rPr>
                <w:sz w:val="19"/>
              </w:rPr>
              <w:t>chưa</w:t>
            </w:r>
            <w:proofErr w:type="spellEnd"/>
          </w:p>
        </w:tc>
      </w:tr>
      <w:tr w:rsidR="0066403D" w14:paraId="28904B40" w14:textId="77777777">
        <w:trPr>
          <w:jc w:val="center"/>
        </w:trPr>
        <w:tc>
          <w:tcPr>
            <w:tcW w:w="4896" w:type="dxa"/>
            <w:vAlign w:val="center"/>
          </w:tcPr>
          <w:p w14:paraId="78463D43" w14:textId="77777777" w:rsidR="0066403D" w:rsidRDefault="00000000">
            <w:proofErr w:type="spellStart"/>
            <w:r>
              <w:rPr>
                <w:sz w:val="19"/>
              </w:rPr>
              <w:t>createdAt</w:t>
            </w:r>
            <w:proofErr w:type="spellEnd"/>
          </w:p>
        </w:tc>
        <w:tc>
          <w:tcPr>
            <w:tcW w:w="4896" w:type="dxa"/>
            <w:vAlign w:val="center"/>
          </w:tcPr>
          <w:p w14:paraId="39A92229" w14:textId="77777777" w:rsidR="0066403D" w:rsidRDefault="00000000">
            <w:proofErr w:type="spellStart"/>
            <w:r>
              <w:rPr>
                <w:sz w:val="19"/>
              </w:rPr>
              <w:t>Thời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</w:p>
        </w:tc>
      </w:tr>
      <w:tr w:rsidR="0066403D" w14:paraId="079D72C7" w14:textId="77777777">
        <w:trPr>
          <w:jc w:val="center"/>
        </w:trPr>
        <w:tc>
          <w:tcPr>
            <w:tcW w:w="4896" w:type="dxa"/>
            <w:vAlign w:val="center"/>
          </w:tcPr>
          <w:p w14:paraId="42A38D3F" w14:textId="77777777" w:rsidR="0066403D" w:rsidRDefault="00000000">
            <w:r>
              <w:rPr>
                <w:sz w:val="19"/>
              </w:rPr>
              <w:t>deleted/</w:t>
            </w:r>
            <w:proofErr w:type="spellStart"/>
            <w:r>
              <w:rPr>
                <w:sz w:val="19"/>
              </w:rPr>
              <w:t>deletedAt</w:t>
            </w:r>
            <w:proofErr w:type="spellEnd"/>
          </w:p>
        </w:tc>
        <w:tc>
          <w:tcPr>
            <w:tcW w:w="4896" w:type="dxa"/>
            <w:vAlign w:val="center"/>
          </w:tcPr>
          <w:p w14:paraId="176E902B" w14:textId="77777777" w:rsidR="0066403D" w:rsidRDefault="00000000"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</w:p>
        </w:tc>
      </w:tr>
    </w:tbl>
    <w:p w14:paraId="3E48F5C3" w14:textId="77777777" w:rsidR="0066403D" w:rsidRDefault="0066403D"/>
    <w:p w14:paraId="10091FE5" w14:textId="77777777" w:rsidR="0066403D" w:rsidRDefault="00000000"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POST /</w:t>
      </w:r>
      <w:proofErr w:type="spellStart"/>
      <w:r>
        <w:t>api</w:t>
      </w:r>
      <w:proofErr w:type="spellEnd"/>
      <w:r>
        <w:t>/courses/teacher/{id}/notifications</w:t>
      </w:r>
    </w:p>
    <w:p w14:paraId="491956CD" w14:textId="77777777" w:rsidR="0066403D" w:rsidRDefault="00000000"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POST /</w:t>
      </w:r>
      <w:proofErr w:type="spellStart"/>
      <w:r>
        <w:t>api</w:t>
      </w:r>
      <w:proofErr w:type="spellEnd"/>
      <w:r>
        <w:t>/courses/teacher/{id}/students/{</w:t>
      </w:r>
      <w:proofErr w:type="spellStart"/>
      <w:r>
        <w:t>studentId</w:t>
      </w:r>
      <w:proofErr w:type="spellEnd"/>
      <w:r>
        <w:t>}/notifications</w:t>
      </w:r>
    </w:p>
    <w:p w14:paraId="6C23E2AB" w14:textId="34E0F193" w:rsidR="0066403D" w:rsidRDefault="006E1A4B">
      <w:pPr>
        <w:pStyle w:val="Heading1"/>
      </w:pPr>
      <w:r>
        <w:t xml:space="preserve">7. Danh </w:t>
      </w:r>
      <w:proofErr w:type="spellStart"/>
      <w:r>
        <w:t>Sách</w:t>
      </w:r>
      <w:proofErr w:type="spellEnd"/>
      <w:r>
        <w:t xml:space="preserve"> API Course </w:t>
      </w:r>
      <w:proofErr w:type="spellStart"/>
      <w:r>
        <w:t>Chính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5044"/>
        <w:gridCol w:w="2449"/>
      </w:tblGrid>
      <w:tr w:rsidR="0066403D" w14:paraId="4A96174E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37BB9F0D" w14:textId="77777777" w:rsidR="0066403D" w:rsidRDefault="00000000">
            <w:r>
              <w:rPr>
                <w:b/>
                <w:sz w:val="19"/>
              </w:rPr>
              <w:t>Method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33D182FA" w14:textId="77777777" w:rsidR="0066403D" w:rsidRDefault="00000000">
            <w:r>
              <w:rPr>
                <w:b/>
                <w:sz w:val="19"/>
              </w:rPr>
              <w:t>Endpoint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079A6EB7" w14:textId="77777777" w:rsidR="0066403D" w:rsidRDefault="00000000">
            <w:r>
              <w:rPr>
                <w:b/>
                <w:sz w:val="19"/>
              </w:rPr>
              <w:t xml:space="preserve">Ý </w:t>
            </w:r>
            <w:proofErr w:type="spellStart"/>
            <w:r>
              <w:rPr>
                <w:b/>
                <w:sz w:val="19"/>
              </w:rPr>
              <w:t>nghĩa</w:t>
            </w:r>
            <w:proofErr w:type="spellEnd"/>
          </w:p>
        </w:tc>
      </w:tr>
      <w:tr w:rsidR="0066403D" w14:paraId="1023D33C" w14:textId="77777777">
        <w:trPr>
          <w:jc w:val="center"/>
        </w:trPr>
        <w:tc>
          <w:tcPr>
            <w:tcW w:w="3264" w:type="dxa"/>
            <w:vAlign w:val="center"/>
          </w:tcPr>
          <w:p w14:paraId="7B08E758" w14:textId="77777777" w:rsidR="0066403D" w:rsidRDefault="00000000">
            <w:r>
              <w:rPr>
                <w:sz w:val="19"/>
              </w:rPr>
              <w:t>GET</w:t>
            </w:r>
          </w:p>
        </w:tc>
        <w:tc>
          <w:tcPr>
            <w:tcW w:w="3264" w:type="dxa"/>
            <w:vAlign w:val="center"/>
          </w:tcPr>
          <w:p w14:paraId="1FA01D45" w14:textId="77777777" w:rsidR="0066403D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/courses</w:t>
            </w:r>
          </w:p>
        </w:tc>
        <w:tc>
          <w:tcPr>
            <w:tcW w:w="3264" w:type="dxa"/>
            <w:vAlign w:val="center"/>
          </w:tcPr>
          <w:p w14:paraId="5C8FB51C" w14:textId="77777777" w:rsidR="0066403D" w:rsidRDefault="00000000">
            <w:r>
              <w:rPr>
                <w:sz w:val="19"/>
              </w:rPr>
              <w:t xml:space="preserve">Xem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4510B6C6" w14:textId="77777777">
        <w:trPr>
          <w:jc w:val="center"/>
        </w:trPr>
        <w:tc>
          <w:tcPr>
            <w:tcW w:w="3264" w:type="dxa"/>
            <w:vAlign w:val="center"/>
          </w:tcPr>
          <w:p w14:paraId="496B5307" w14:textId="77777777" w:rsidR="0066403D" w:rsidRDefault="00000000">
            <w:r>
              <w:rPr>
                <w:sz w:val="19"/>
              </w:rPr>
              <w:t>GET</w:t>
            </w:r>
          </w:p>
        </w:tc>
        <w:tc>
          <w:tcPr>
            <w:tcW w:w="3264" w:type="dxa"/>
            <w:vAlign w:val="center"/>
          </w:tcPr>
          <w:p w14:paraId="355D1028" w14:textId="77777777" w:rsidR="0066403D" w:rsidRDefault="00000000"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api</w:t>
            </w:r>
            <w:proofErr w:type="spellEnd"/>
            <w:proofErr w:type="gram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courses/{</w:t>
            </w:r>
            <w:proofErr w:type="gramEnd"/>
            <w:r>
              <w:rPr>
                <w:sz w:val="19"/>
              </w:rPr>
              <w:t>id}</w:t>
            </w:r>
          </w:p>
        </w:tc>
        <w:tc>
          <w:tcPr>
            <w:tcW w:w="3264" w:type="dxa"/>
            <w:vAlign w:val="center"/>
          </w:tcPr>
          <w:p w14:paraId="4E41957D" w14:textId="77777777" w:rsidR="0066403D" w:rsidRDefault="00000000">
            <w:r>
              <w:rPr>
                <w:sz w:val="19"/>
              </w:rPr>
              <w:t xml:space="preserve">Xem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52B2BC88" w14:textId="77777777">
        <w:trPr>
          <w:jc w:val="center"/>
        </w:trPr>
        <w:tc>
          <w:tcPr>
            <w:tcW w:w="3264" w:type="dxa"/>
            <w:vAlign w:val="center"/>
          </w:tcPr>
          <w:p w14:paraId="2D40A605" w14:textId="77777777" w:rsidR="0066403D" w:rsidRDefault="00000000">
            <w:r>
              <w:rPr>
                <w:sz w:val="19"/>
              </w:rPr>
              <w:t>POST</w:t>
            </w:r>
          </w:p>
        </w:tc>
        <w:tc>
          <w:tcPr>
            <w:tcW w:w="3264" w:type="dxa"/>
            <w:vAlign w:val="center"/>
          </w:tcPr>
          <w:p w14:paraId="242DCA5C" w14:textId="77777777" w:rsidR="0066403D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/courses</w:t>
            </w:r>
          </w:p>
        </w:tc>
        <w:tc>
          <w:tcPr>
            <w:tcW w:w="3264" w:type="dxa"/>
            <w:vAlign w:val="center"/>
          </w:tcPr>
          <w:p w14:paraId="0BB8FC46" w14:textId="77777777" w:rsidR="0066403D" w:rsidRDefault="00000000">
            <w:r>
              <w:rPr>
                <w:sz w:val="19"/>
              </w:rPr>
              <w:t xml:space="preserve">Admin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3E1DAB42" w14:textId="77777777">
        <w:trPr>
          <w:jc w:val="center"/>
        </w:trPr>
        <w:tc>
          <w:tcPr>
            <w:tcW w:w="3264" w:type="dxa"/>
            <w:vAlign w:val="center"/>
          </w:tcPr>
          <w:p w14:paraId="2DF7829A" w14:textId="77777777" w:rsidR="0066403D" w:rsidRDefault="00000000">
            <w:r>
              <w:rPr>
                <w:sz w:val="19"/>
              </w:rPr>
              <w:t>PUT</w:t>
            </w:r>
          </w:p>
        </w:tc>
        <w:tc>
          <w:tcPr>
            <w:tcW w:w="3264" w:type="dxa"/>
            <w:vAlign w:val="center"/>
          </w:tcPr>
          <w:p w14:paraId="0B5A1595" w14:textId="77777777" w:rsidR="0066403D" w:rsidRDefault="00000000"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api</w:t>
            </w:r>
            <w:proofErr w:type="spellEnd"/>
            <w:proofErr w:type="gram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courses/{</w:t>
            </w:r>
            <w:proofErr w:type="gramEnd"/>
            <w:r>
              <w:rPr>
                <w:sz w:val="19"/>
              </w:rPr>
              <w:t>id}</w:t>
            </w:r>
          </w:p>
        </w:tc>
        <w:tc>
          <w:tcPr>
            <w:tcW w:w="3264" w:type="dxa"/>
            <w:vAlign w:val="center"/>
          </w:tcPr>
          <w:p w14:paraId="19FA9B1F" w14:textId="77777777" w:rsidR="0066403D" w:rsidRDefault="00000000">
            <w:r>
              <w:rPr>
                <w:sz w:val="19"/>
              </w:rPr>
              <w:t xml:space="preserve">Admin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0AAED558" w14:textId="77777777">
        <w:trPr>
          <w:jc w:val="center"/>
        </w:trPr>
        <w:tc>
          <w:tcPr>
            <w:tcW w:w="3264" w:type="dxa"/>
            <w:vAlign w:val="center"/>
          </w:tcPr>
          <w:p w14:paraId="133FE942" w14:textId="77777777" w:rsidR="0066403D" w:rsidRDefault="00000000">
            <w:r>
              <w:rPr>
                <w:sz w:val="19"/>
              </w:rPr>
              <w:t>DELETE</w:t>
            </w:r>
          </w:p>
        </w:tc>
        <w:tc>
          <w:tcPr>
            <w:tcW w:w="3264" w:type="dxa"/>
            <w:vAlign w:val="center"/>
          </w:tcPr>
          <w:p w14:paraId="15E43A22" w14:textId="77777777" w:rsidR="0066403D" w:rsidRDefault="00000000"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api</w:t>
            </w:r>
            <w:proofErr w:type="spellEnd"/>
            <w:proofErr w:type="gram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courses/{</w:t>
            </w:r>
            <w:proofErr w:type="gramEnd"/>
            <w:r>
              <w:rPr>
                <w:sz w:val="19"/>
              </w:rPr>
              <w:t>id}</w:t>
            </w:r>
          </w:p>
        </w:tc>
        <w:tc>
          <w:tcPr>
            <w:tcW w:w="3264" w:type="dxa"/>
            <w:vAlign w:val="center"/>
          </w:tcPr>
          <w:p w14:paraId="6F96E3D2" w14:textId="77777777" w:rsidR="0066403D" w:rsidRDefault="00000000">
            <w:r>
              <w:rPr>
                <w:sz w:val="19"/>
              </w:rPr>
              <w:t xml:space="preserve">Admin </w:t>
            </w:r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379A4AEF" w14:textId="77777777">
        <w:trPr>
          <w:jc w:val="center"/>
        </w:trPr>
        <w:tc>
          <w:tcPr>
            <w:tcW w:w="3264" w:type="dxa"/>
            <w:vAlign w:val="center"/>
          </w:tcPr>
          <w:p w14:paraId="703B53BA" w14:textId="77777777" w:rsidR="0066403D" w:rsidRDefault="00000000">
            <w:r>
              <w:rPr>
                <w:sz w:val="19"/>
              </w:rPr>
              <w:t>GET</w:t>
            </w:r>
          </w:p>
        </w:tc>
        <w:tc>
          <w:tcPr>
            <w:tcW w:w="3264" w:type="dxa"/>
            <w:vAlign w:val="center"/>
          </w:tcPr>
          <w:p w14:paraId="2F0800B4" w14:textId="77777777" w:rsidR="0066403D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/courses/my-courses</w:t>
            </w:r>
          </w:p>
        </w:tc>
        <w:tc>
          <w:tcPr>
            <w:tcW w:w="3264" w:type="dxa"/>
            <w:vAlign w:val="center"/>
          </w:tcPr>
          <w:p w14:paraId="610FD63A" w14:textId="77777777" w:rsidR="0066403D" w:rsidRDefault="00000000"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mình</w:t>
            </w:r>
            <w:proofErr w:type="spellEnd"/>
          </w:p>
        </w:tc>
      </w:tr>
      <w:tr w:rsidR="0066403D" w14:paraId="35364AF6" w14:textId="77777777">
        <w:trPr>
          <w:jc w:val="center"/>
        </w:trPr>
        <w:tc>
          <w:tcPr>
            <w:tcW w:w="3264" w:type="dxa"/>
            <w:vAlign w:val="center"/>
          </w:tcPr>
          <w:p w14:paraId="353980D3" w14:textId="77777777" w:rsidR="0066403D" w:rsidRDefault="00000000">
            <w:r>
              <w:rPr>
                <w:sz w:val="19"/>
              </w:rPr>
              <w:t>POST</w:t>
            </w:r>
          </w:p>
        </w:tc>
        <w:tc>
          <w:tcPr>
            <w:tcW w:w="3264" w:type="dxa"/>
            <w:vAlign w:val="center"/>
          </w:tcPr>
          <w:p w14:paraId="7A0FFBDC" w14:textId="77777777" w:rsidR="0066403D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/courses/teacher</w:t>
            </w:r>
          </w:p>
        </w:tc>
        <w:tc>
          <w:tcPr>
            <w:tcW w:w="3264" w:type="dxa"/>
            <w:vAlign w:val="center"/>
          </w:tcPr>
          <w:p w14:paraId="523E25A0" w14:textId="77777777" w:rsidR="0066403D" w:rsidRDefault="00000000"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</w:p>
        </w:tc>
      </w:tr>
      <w:tr w:rsidR="0066403D" w14:paraId="3C082AD1" w14:textId="77777777">
        <w:trPr>
          <w:jc w:val="center"/>
        </w:trPr>
        <w:tc>
          <w:tcPr>
            <w:tcW w:w="3264" w:type="dxa"/>
            <w:vAlign w:val="center"/>
          </w:tcPr>
          <w:p w14:paraId="7EE67F0D" w14:textId="77777777" w:rsidR="0066403D" w:rsidRDefault="00000000">
            <w:r>
              <w:rPr>
                <w:sz w:val="19"/>
              </w:rPr>
              <w:t>PUT</w:t>
            </w:r>
          </w:p>
        </w:tc>
        <w:tc>
          <w:tcPr>
            <w:tcW w:w="3264" w:type="dxa"/>
            <w:vAlign w:val="center"/>
          </w:tcPr>
          <w:p w14:paraId="6BA5250F" w14:textId="77777777" w:rsidR="0066403D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/courses/</w:t>
            </w:r>
            <w:proofErr w:type="gramStart"/>
            <w:r>
              <w:rPr>
                <w:sz w:val="19"/>
              </w:rPr>
              <w:t>teacher/{</w:t>
            </w:r>
            <w:proofErr w:type="gramEnd"/>
            <w:r>
              <w:rPr>
                <w:sz w:val="19"/>
              </w:rPr>
              <w:t>id}</w:t>
            </w:r>
          </w:p>
        </w:tc>
        <w:tc>
          <w:tcPr>
            <w:tcW w:w="3264" w:type="dxa"/>
            <w:vAlign w:val="center"/>
          </w:tcPr>
          <w:p w14:paraId="398B9CB9" w14:textId="77777777" w:rsidR="0066403D" w:rsidRDefault="00000000"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mình</w:t>
            </w:r>
            <w:proofErr w:type="spellEnd"/>
          </w:p>
        </w:tc>
      </w:tr>
      <w:tr w:rsidR="0066403D" w14:paraId="7E4A75DD" w14:textId="77777777">
        <w:trPr>
          <w:jc w:val="center"/>
        </w:trPr>
        <w:tc>
          <w:tcPr>
            <w:tcW w:w="3264" w:type="dxa"/>
            <w:vAlign w:val="center"/>
          </w:tcPr>
          <w:p w14:paraId="205F63F4" w14:textId="77777777" w:rsidR="0066403D" w:rsidRDefault="00000000">
            <w:r>
              <w:rPr>
                <w:sz w:val="19"/>
              </w:rPr>
              <w:t>DELETE</w:t>
            </w:r>
          </w:p>
        </w:tc>
        <w:tc>
          <w:tcPr>
            <w:tcW w:w="3264" w:type="dxa"/>
            <w:vAlign w:val="center"/>
          </w:tcPr>
          <w:p w14:paraId="068A3AD2" w14:textId="77777777" w:rsidR="0066403D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/courses/</w:t>
            </w:r>
            <w:proofErr w:type="gramStart"/>
            <w:r>
              <w:rPr>
                <w:sz w:val="19"/>
              </w:rPr>
              <w:t>teacher/{</w:t>
            </w:r>
            <w:proofErr w:type="gramEnd"/>
            <w:r>
              <w:rPr>
                <w:sz w:val="19"/>
              </w:rPr>
              <w:t>id}</w:t>
            </w:r>
          </w:p>
        </w:tc>
        <w:tc>
          <w:tcPr>
            <w:tcW w:w="3264" w:type="dxa"/>
            <w:vAlign w:val="center"/>
          </w:tcPr>
          <w:p w14:paraId="7FFF4016" w14:textId="77777777" w:rsidR="0066403D" w:rsidRDefault="00000000"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mềm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mình</w:t>
            </w:r>
            <w:proofErr w:type="spellEnd"/>
          </w:p>
        </w:tc>
      </w:tr>
      <w:tr w:rsidR="0066403D" w14:paraId="4330E7A7" w14:textId="77777777">
        <w:trPr>
          <w:jc w:val="center"/>
        </w:trPr>
        <w:tc>
          <w:tcPr>
            <w:tcW w:w="3264" w:type="dxa"/>
            <w:vAlign w:val="center"/>
          </w:tcPr>
          <w:p w14:paraId="09989274" w14:textId="77777777" w:rsidR="0066403D" w:rsidRDefault="00000000">
            <w:r>
              <w:rPr>
                <w:sz w:val="19"/>
              </w:rPr>
              <w:t>GET</w:t>
            </w:r>
          </w:p>
        </w:tc>
        <w:tc>
          <w:tcPr>
            <w:tcW w:w="3264" w:type="dxa"/>
            <w:vAlign w:val="center"/>
          </w:tcPr>
          <w:p w14:paraId="3D3726A9" w14:textId="77777777" w:rsidR="0066403D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/courses/</w:t>
            </w:r>
            <w:proofErr w:type="gramStart"/>
            <w:r>
              <w:rPr>
                <w:sz w:val="19"/>
              </w:rPr>
              <w:t>teacher/{id}/</w:t>
            </w:r>
            <w:proofErr w:type="gramEnd"/>
            <w:r>
              <w:rPr>
                <w:sz w:val="19"/>
              </w:rPr>
              <w:t>students</w:t>
            </w:r>
          </w:p>
        </w:tc>
        <w:tc>
          <w:tcPr>
            <w:tcW w:w="3264" w:type="dxa"/>
            <w:vAlign w:val="center"/>
          </w:tcPr>
          <w:p w14:paraId="07D2F5EB" w14:textId="77777777" w:rsidR="0066403D" w:rsidRDefault="00000000"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</w:p>
        </w:tc>
      </w:tr>
      <w:tr w:rsidR="0066403D" w14:paraId="769A0D31" w14:textId="77777777">
        <w:trPr>
          <w:jc w:val="center"/>
        </w:trPr>
        <w:tc>
          <w:tcPr>
            <w:tcW w:w="3264" w:type="dxa"/>
            <w:vAlign w:val="center"/>
          </w:tcPr>
          <w:p w14:paraId="4633BCBF" w14:textId="77777777" w:rsidR="0066403D" w:rsidRDefault="00000000">
            <w:r>
              <w:rPr>
                <w:sz w:val="19"/>
              </w:rPr>
              <w:t>GET</w:t>
            </w:r>
          </w:p>
        </w:tc>
        <w:tc>
          <w:tcPr>
            <w:tcW w:w="3264" w:type="dxa"/>
            <w:vAlign w:val="center"/>
          </w:tcPr>
          <w:p w14:paraId="49DCC560" w14:textId="77777777" w:rsidR="0066403D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/courses/</w:t>
            </w:r>
            <w:proofErr w:type="gramStart"/>
            <w:r>
              <w:rPr>
                <w:sz w:val="19"/>
              </w:rPr>
              <w:t>teacher/{id}/students/{</w:t>
            </w:r>
            <w:proofErr w:type="spellStart"/>
            <w:r>
              <w:rPr>
                <w:sz w:val="19"/>
              </w:rPr>
              <w:t>studentId</w:t>
            </w:r>
            <w:proofErr w:type="spellEnd"/>
            <w:r>
              <w:rPr>
                <w:sz w:val="19"/>
              </w:rPr>
              <w:t>}/</w:t>
            </w:r>
            <w:proofErr w:type="gramEnd"/>
            <w:r>
              <w:rPr>
                <w:sz w:val="19"/>
              </w:rPr>
              <w:t>progress</w:t>
            </w:r>
          </w:p>
        </w:tc>
        <w:tc>
          <w:tcPr>
            <w:tcW w:w="3264" w:type="dxa"/>
            <w:vAlign w:val="center"/>
          </w:tcPr>
          <w:p w14:paraId="358CD37C" w14:textId="77777777" w:rsidR="0066403D" w:rsidRDefault="00000000"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xem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</w:p>
        </w:tc>
      </w:tr>
      <w:tr w:rsidR="0066403D" w14:paraId="4479BF01" w14:textId="77777777">
        <w:trPr>
          <w:jc w:val="center"/>
        </w:trPr>
        <w:tc>
          <w:tcPr>
            <w:tcW w:w="3264" w:type="dxa"/>
            <w:vAlign w:val="center"/>
          </w:tcPr>
          <w:p w14:paraId="0EF90624" w14:textId="77777777" w:rsidR="0066403D" w:rsidRDefault="00000000">
            <w:r>
              <w:rPr>
                <w:sz w:val="19"/>
              </w:rPr>
              <w:t>POST</w:t>
            </w:r>
          </w:p>
        </w:tc>
        <w:tc>
          <w:tcPr>
            <w:tcW w:w="3264" w:type="dxa"/>
            <w:vAlign w:val="center"/>
          </w:tcPr>
          <w:p w14:paraId="026D57F1" w14:textId="77777777" w:rsidR="0066403D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/courses/</w:t>
            </w:r>
            <w:proofErr w:type="gramStart"/>
            <w:r>
              <w:rPr>
                <w:sz w:val="19"/>
              </w:rPr>
              <w:t>teacher/{id}/</w:t>
            </w:r>
            <w:proofErr w:type="gramEnd"/>
            <w:r>
              <w:rPr>
                <w:sz w:val="19"/>
              </w:rPr>
              <w:t>notifications</w:t>
            </w:r>
          </w:p>
        </w:tc>
        <w:tc>
          <w:tcPr>
            <w:tcW w:w="3264" w:type="dxa"/>
            <w:vAlign w:val="center"/>
          </w:tcPr>
          <w:p w14:paraId="37D36941" w14:textId="77777777" w:rsidR="0066403D" w:rsidRDefault="00000000"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</w:p>
        </w:tc>
      </w:tr>
      <w:tr w:rsidR="0066403D" w14:paraId="00EA9E34" w14:textId="77777777">
        <w:trPr>
          <w:jc w:val="center"/>
        </w:trPr>
        <w:tc>
          <w:tcPr>
            <w:tcW w:w="3264" w:type="dxa"/>
            <w:vAlign w:val="center"/>
          </w:tcPr>
          <w:p w14:paraId="0DA1526C" w14:textId="77777777" w:rsidR="0066403D" w:rsidRDefault="00000000">
            <w:r>
              <w:rPr>
                <w:sz w:val="19"/>
              </w:rPr>
              <w:t>POST</w:t>
            </w:r>
          </w:p>
        </w:tc>
        <w:tc>
          <w:tcPr>
            <w:tcW w:w="3264" w:type="dxa"/>
            <w:vAlign w:val="center"/>
          </w:tcPr>
          <w:p w14:paraId="00E3B089" w14:textId="77777777" w:rsidR="0066403D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/courses/</w:t>
            </w:r>
            <w:proofErr w:type="gramStart"/>
            <w:r>
              <w:rPr>
                <w:sz w:val="19"/>
              </w:rPr>
              <w:t>teacher/{id}/students/{</w:t>
            </w:r>
            <w:proofErr w:type="spellStart"/>
            <w:r>
              <w:rPr>
                <w:sz w:val="19"/>
              </w:rPr>
              <w:t>studentId</w:t>
            </w:r>
            <w:proofErr w:type="spellEnd"/>
            <w:r>
              <w:rPr>
                <w:sz w:val="19"/>
              </w:rPr>
              <w:t>}/</w:t>
            </w:r>
            <w:proofErr w:type="gramEnd"/>
            <w:r>
              <w:rPr>
                <w:sz w:val="19"/>
              </w:rPr>
              <w:t>notifications</w:t>
            </w:r>
          </w:p>
        </w:tc>
        <w:tc>
          <w:tcPr>
            <w:tcW w:w="3264" w:type="dxa"/>
            <w:vAlign w:val="center"/>
          </w:tcPr>
          <w:p w14:paraId="39F82D32" w14:textId="77777777" w:rsidR="0066403D" w:rsidRDefault="00000000">
            <w:proofErr w:type="spellStart"/>
            <w:r>
              <w:rPr>
                <w:sz w:val="19"/>
              </w:rPr>
              <w:t>Giảng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học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viên</w:t>
            </w:r>
            <w:proofErr w:type="spellEnd"/>
          </w:p>
        </w:tc>
      </w:tr>
    </w:tbl>
    <w:p w14:paraId="43C3D0F6" w14:textId="77777777" w:rsidR="0066403D" w:rsidRDefault="0066403D"/>
    <w:p w14:paraId="4A343D51" w14:textId="0A6CE9CB" w:rsidR="0066403D" w:rsidRDefault="006E1A4B">
      <w:pPr>
        <w:pStyle w:val="Heading1"/>
      </w:pPr>
      <w:r>
        <w:lastRenderedPageBreak/>
        <w:t xml:space="preserve">8. Quy </w:t>
      </w:r>
      <w:proofErr w:type="spellStart"/>
      <w:r>
        <w:t>Tắc</w:t>
      </w:r>
      <w:proofErr w:type="spellEnd"/>
      <w:r>
        <w:t xml:space="preserve">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51212A76" w14:textId="77777777" w:rsidR="0066403D" w:rsidRDefault="00000000">
      <w:pPr>
        <w:pStyle w:val="ListBullet"/>
      </w:pPr>
      <w:r>
        <w:t xml:space="preserve">Các API teacher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course </w:t>
      </w:r>
      <w:proofErr w:type="spellStart"/>
      <w:r>
        <w:t>không</w:t>
      </w:r>
      <w:proofErr w:type="spellEnd"/>
      <w:r>
        <w:t>.</w:t>
      </w:r>
    </w:p>
    <w:p w14:paraId="0066C923" w14:textId="77777777" w:rsidR="0066403D" w:rsidRDefault="00000000">
      <w:pPr>
        <w:pStyle w:val="ListBulle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403 FORBIDDEN.</w:t>
      </w:r>
    </w:p>
    <w:p w14:paraId="023EF625" w14:textId="77777777" w:rsidR="0066403D" w:rsidRDefault="00000000">
      <w:pPr>
        <w:pStyle w:val="ListBullet"/>
      </w:pPr>
      <w:proofErr w:type="spellStart"/>
      <w:r>
        <w:t>Nếu</w:t>
      </w:r>
      <w:proofErr w:type="spellEnd"/>
      <w:r>
        <w:t xml:space="preserve"> course, student, enrollment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404 NOT FOUND.</w:t>
      </w:r>
    </w:p>
    <w:p w14:paraId="4475A649" w14:textId="093FF04E" w:rsidR="0066403D" w:rsidRDefault="006E1A4B">
      <w:pPr>
        <w:pStyle w:val="Heading1"/>
      </w:pPr>
      <w:r>
        <w:t xml:space="preserve">9. </w:t>
      </w:r>
      <w:proofErr w:type="spellStart"/>
      <w:r>
        <w:t>Ghi</w:t>
      </w:r>
      <w:proofErr w:type="spellEnd"/>
      <w:r>
        <w:t xml:space="preserve"> Chú</w:t>
      </w:r>
    </w:p>
    <w:p w14:paraId="70791340" w14:textId="77777777" w:rsidR="0066403D" w:rsidRDefault="00000000">
      <w:pPr>
        <w:pStyle w:val="ListBullet"/>
      </w:pPr>
      <w:r>
        <w:t xml:space="preserve">Course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6FE468DF" w14:textId="77777777" w:rsidR="0066403D" w:rsidRDefault="00000000">
      <w:pPr>
        <w:pStyle w:val="ListBullet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lesson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sang module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8981F23" w14:textId="77777777" w:rsidR="0066403D" w:rsidRDefault="00000000">
      <w:pPr>
        <w:pStyle w:val="ListBullet"/>
      </w:pPr>
      <w:r>
        <w:t xml:space="preserve">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61DB046D" w14:textId="77777777" w:rsidR="00FF3A06" w:rsidRDefault="00FF3A06" w:rsidP="00FF3A06">
      <w:pPr>
        <w:pStyle w:val="ListBullet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logic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B5405A0" w14:textId="7FE71C3F" w:rsidR="00FF3A06" w:rsidRDefault="00FF3A06" w:rsidP="00FF3A06">
      <w:pPr>
        <w:pStyle w:val="ListBullet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/quiz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="005C2998">
        <w:t>hoàn</w:t>
      </w:r>
      <w:proofErr w:type="spellEnd"/>
      <w:r w:rsidR="005C2998">
        <w:rPr>
          <w:lang w:val="vi-VN"/>
        </w:rPr>
        <w:t xml:space="preserve"> thiện.</w:t>
      </w:r>
    </w:p>
    <w:sectPr w:rsidR="00FF3A06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398276">
    <w:abstractNumId w:val="8"/>
  </w:num>
  <w:num w:numId="2" w16cid:durableId="236599874">
    <w:abstractNumId w:val="6"/>
  </w:num>
  <w:num w:numId="3" w16cid:durableId="1465736847">
    <w:abstractNumId w:val="5"/>
  </w:num>
  <w:num w:numId="4" w16cid:durableId="50661795">
    <w:abstractNumId w:val="4"/>
  </w:num>
  <w:num w:numId="5" w16cid:durableId="1717581646">
    <w:abstractNumId w:val="7"/>
  </w:num>
  <w:num w:numId="6" w16cid:durableId="1237351800">
    <w:abstractNumId w:val="3"/>
  </w:num>
  <w:num w:numId="7" w16cid:durableId="1379625066">
    <w:abstractNumId w:val="2"/>
  </w:num>
  <w:num w:numId="8" w16cid:durableId="1371301990">
    <w:abstractNumId w:val="1"/>
  </w:num>
  <w:num w:numId="9" w16cid:durableId="212660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F5E"/>
    <w:rsid w:val="005C2998"/>
    <w:rsid w:val="0066403D"/>
    <w:rsid w:val="00695CBC"/>
    <w:rsid w:val="006E1A4B"/>
    <w:rsid w:val="00AA1D8D"/>
    <w:rsid w:val="00B47730"/>
    <w:rsid w:val="00CB0664"/>
    <w:rsid w:val="00CE24EF"/>
    <w:rsid w:val="00FC693F"/>
    <w:rsid w:val="00FF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1D8A7"/>
  <w14:defaultImageDpi w14:val="300"/>
  <w15:docId w15:val="{944B7134-3610-49DC-B67E-907C8FFB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 Tran</cp:lastModifiedBy>
  <cp:revision>5</cp:revision>
  <dcterms:created xsi:type="dcterms:W3CDTF">2013-12-23T23:15:00Z</dcterms:created>
  <dcterms:modified xsi:type="dcterms:W3CDTF">2026-06-14T07:30:00Z</dcterms:modified>
  <cp:category/>
</cp:coreProperties>
</file>